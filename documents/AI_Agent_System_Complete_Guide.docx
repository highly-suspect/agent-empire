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 AGENT SYSTEM</w:t>
      </w:r>
    </w:p>
    <w:p>
      <w:pPr>
        <w:jc w:val="center"/>
      </w:pPr>
      <w:r>
        <w:rPr>
          <w:sz w:val="28"/>
        </w:rPr>
        <w:t>Complete Setup &amp; Implementation Guide</w:t>
      </w:r>
    </w:p>
    <w:p>
      <w:pPr>
        <w:jc w:val="center"/>
      </w:pPr>
      <w:r>
        <w:rPr>
          <w:i/>
          <w:sz w:val="22"/>
        </w:rPr>
        <w:t>Phase 1: Environment Setup through Phase 3: Working Implementation</w:t>
        <w:br/>
        <w:t>February 2026</w:t>
      </w:r>
    </w:p>
    <w:p/>
    <w:p>
      <w:pPr>
        <w:pStyle w:val="Heading1"/>
      </w:pPr>
      <w:r>
        <w:t>TABLE OF CONTENTS</w:t>
      </w:r>
    </w:p>
    <w:p>
      <w:pPr>
        <w:pStyle w:val="ListBullet"/>
      </w:pPr>
      <w:r>
        <w:t>Phase 1: Environment Setup Guide</w:t>
      </w:r>
    </w:p>
    <w:p>
      <w:pPr>
        <w:pStyle w:val="ListBullet"/>
      </w:pPr>
      <w:r>
        <w:t>Phase 2: AI Agent System Architecture</w:t>
      </w:r>
    </w:p>
    <w:p>
      <w:pPr>
        <w:pStyle w:val="ListBullet"/>
      </w:pPr>
      <w:r>
        <w:t>Phase 3: PineScript Expert Implementation</w:t>
      </w:r>
    </w:p>
    <w:p>
      <w:pPr>
        <w:pStyle w:val="ListBullet"/>
      </w:pPr>
      <w:r>
        <w:t>File Manifest &amp; Code Reference</w:t>
      </w:r>
    </w:p>
    <w:p>
      <w:pPr>
        <w:pStyle w:val="ListBullet"/>
      </w:pPr>
      <w:r>
        <w:t>Appendix: Understanding Key Concepts</w:t>
      </w:r>
    </w:p>
    <w:p>
      <w:r>
        <w:br w:type="page"/>
      </w:r>
    </w:p>
    <w:p>
      <w:pPr>
        <w:pStyle w:val="Heading1"/>
      </w:pPr>
      <w:r>
        <w:t>PHASE 1: ENVIRONMENT SETUP GUIDE</w:t>
      </w:r>
    </w:p>
    <w:p>
      <w:r>
        <w:t>Complete beginner's guide to installing Docker, PostgreSQL, and Python development tools on macOS.</w:t>
      </w:r>
    </w:p>
    <w:p>
      <w:pPr>
        <w:pStyle w:val="Heading2"/>
      </w:pPr>
      <w:r>
        <w:t>Section 1: What You're Building</w:t>
      </w:r>
    </w:p>
    <w:p>
      <w:r>
        <w:t>Before installing anything, understand what each tool does and why you need it.</w:t>
      </w:r>
    </w:p>
    <w:p>
      <w:r>
        <w:t>This is a scalable knowledge database system designed to store, retrieve, and reason over enterprise-grade data with AI-powered intelligence. The architecture supports multiple language models and deployment patterns, making it flexible for various business domains.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t>Tool</w:t>
            </w:r>
          </w:p>
        </w:tc>
        <w:tc>
          <w:tcPr>
            <w:tcW w:type="dxa" w:w="3120"/>
          </w:tcPr>
          <w:p>
            <w:r>
              <w:t>What It Does</w:t>
            </w:r>
          </w:p>
        </w:tc>
        <w:tc>
          <w:tcPr>
            <w:tcW w:type="dxa" w:w="3120"/>
          </w:tcPr>
          <w:p>
            <w:r>
              <w:t>Why You Need It</w:t>
            </w:r>
          </w:p>
        </w:tc>
      </w:tr>
      <w:tr>
        <w:tc>
          <w:tcPr>
            <w:tcW w:type="dxa" w:w="3120"/>
          </w:tcPr>
          <w:p>
            <w:r>
              <w:t>Docker</w:t>
            </w:r>
          </w:p>
        </w:tc>
        <w:tc>
          <w:tcPr>
            <w:tcW w:type="dxa" w:w="3120"/>
          </w:tcPr>
          <w:p>
            <w:r>
              <w:t>Runs applications in isolated containers</w:t>
            </w:r>
          </w:p>
        </w:tc>
        <w:tc>
          <w:tcPr>
            <w:tcW w:type="dxa" w:w="3120"/>
          </w:tcPr>
          <w:p>
            <w:r>
              <w:t>Runs PostgreSQL database without installing it globally</w:t>
            </w:r>
          </w:p>
        </w:tc>
      </w:tr>
      <w:tr>
        <w:tc>
          <w:tcPr>
            <w:tcW w:type="dxa" w:w="3120"/>
          </w:tcPr>
          <w:p>
            <w:r>
              <w:t>PostgreSQL</w:t>
            </w:r>
          </w:p>
        </w:tc>
        <w:tc>
          <w:tcPr>
            <w:tcW w:type="dxa" w:w="3120"/>
          </w:tcPr>
          <w:p>
            <w:r>
              <w:t>Relational database with vector support</w:t>
            </w:r>
          </w:p>
        </w:tc>
        <w:tc>
          <w:tcPr>
            <w:tcW w:type="dxa" w:w="3120"/>
          </w:tcPr>
          <w:p>
            <w:r>
              <w:t>Stores documentation chunks and embeddings</w:t>
            </w:r>
          </w:p>
        </w:tc>
      </w:tr>
      <w:tr>
        <w:tc>
          <w:tcPr>
            <w:tcW w:type="dxa" w:w="3120"/>
          </w:tcPr>
          <w:p>
            <w:r>
              <w:t>Python 3</w:t>
            </w:r>
          </w:p>
        </w:tc>
        <w:tc>
          <w:tcPr>
            <w:tcW w:type="dxa" w:w="3120"/>
          </w:tcPr>
          <w:p>
            <w:r>
              <w:t>Programming language</w:t>
            </w:r>
          </w:p>
        </w:tc>
        <w:tc>
          <w:tcPr>
            <w:tcW w:type="dxa" w:w="3120"/>
          </w:tcPr>
          <w:p>
            <w:r>
              <w:t>Runs your agent code and AI models</w:t>
            </w:r>
          </w:p>
        </w:tc>
      </w:tr>
      <w:tr>
        <w:tc>
          <w:tcPr>
            <w:tcW w:type="dxa" w:w="3120"/>
          </w:tcPr>
          <w:p>
            <w:r>
              <w:t>Git</w:t>
            </w:r>
          </w:p>
        </w:tc>
        <w:tc>
          <w:tcPr>
            <w:tcW w:type="dxa" w:w="3120"/>
          </w:tcPr>
          <w:p>
            <w:r>
              <w:t>Version control system</w:t>
            </w:r>
          </w:p>
        </w:tc>
        <w:tc>
          <w:tcPr>
            <w:tcW w:type="dxa" w:w="3120"/>
          </w:tcPr>
          <w:p>
            <w:r>
              <w:t>Tracks changes to your code</w:t>
            </w:r>
          </w:p>
        </w:tc>
      </w:tr>
      <w:tr>
        <w:tc>
          <w:tcPr>
            <w:tcW w:type="dxa" w:w="3120"/>
          </w:tcPr>
          <w:p>
            <w:r>
              <w:t>Homebrew</w:t>
            </w:r>
          </w:p>
        </w:tc>
        <w:tc>
          <w:tcPr>
            <w:tcW w:type="dxa" w:w="3120"/>
          </w:tcPr>
          <w:p>
            <w:r>
              <w:t>Package manager for Mac</w:t>
            </w:r>
          </w:p>
        </w:tc>
        <w:tc>
          <w:tcPr>
            <w:tcW w:type="dxa" w:w="3120"/>
          </w:tcPr>
          <w:p>
            <w:r>
              <w:t>Easiest way to install Docker, Python, Git</w:t>
            </w:r>
          </w:p>
        </w:tc>
      </w:tr>
    </w:tbl>
    <w:p>
      <w:r>
        <w:t>Your AI agent will run in Python. It needs a database (PostgreSQL) to store documentation. Docker makes running PostgreSQL easy—you just start/stop a container instead of installing a full database server on your Mac.</w:t>
      </w:r>
    </w:p>
    <w:p>
      <w:pPr>
        <w:pStyle w:val="Heading2"/>
      </w:pPr>
      <w:r>
        <w:t>Section 2: Install Homebrew</w:t>
      </w:r>
    </w:p>
    <w:p>
      <w:r>
        <w:t>Homebrew is the easiest way to install developer tools on Mac.</w:t>
      </w:r>
    </w:p>
    <w:p>
      <w:pPr>
        <w:pStyle w:val="Heading3"/>
      </w:pPr>
      <w:r>
        <w:t>Step 1: Open Terminal</w:t>
      </w:r>
    </w:p>
    <w:p>
      <w:r>
        <w:t xml:space="preserve">Press </w:t>
      </w:r>
      <w:r>
        <w:rPr>
          <w:b/>
        </w:rPr>
        <w:t>Cmd + Space</w:t>
      </w:r>
      <w:r>
        <w:t xml:space="preserve"> to open Spotlight, type </w:t>
      </w:r>
      <w:r>
        <w:rPr>
          <w:b/>
        </w:rPr>
        <w:t>Terminal</w:t>
      </w:r>
      <w:r>
        <w:t>, and press Enter.</w:t>
      </w:r>
    </w:p>
    <w:p>
      <w:pPr>
        <w:pStyle w:val="Heading3"/>
      </w:pPr>
      <w:r>
        <w:t>Step 2: Check if Homebrew is Already Installed</w:t>
      </w:r>
    </w:p>
    <w:p>
      <w:r>
        <w:t>Run this command:</w:t>
      </w:r>
    </w:p>
    <w:p>
      <w:pPr>
        <w:pStyle w:val="NoSpacing"/>
        <w:ind w:left="720"/>
      </w:pPr>
      <w:r>
        <w:rPr>
          <w:rFonts w:ascii="Courier New" w:hAnsi="Courier New"/>
          <w:sz w:val="18"/>
        </w:rPr>
        <w:t>brew --version</w:t>
      </w:r>
    </w:p>
    <w:p>
      <w:r>
        <w:t>If you see a version number (e.g., "Homebrew 4.x.x"), Homebrew is already installed—skip to Section 3.</w:t>
      </w:r>
    </w:p>
    <w:p>
      <w:r>
        <w:t>If you see "command not found", continue to Step 3.</w:t>
      </w:r>
    </w:p>
    <w:p>
      <w:pPr>
        <w:pStyle w:val="Heading3"/>
      </w:pPr>
      <w:r>
        <w:t>Step 3: Install Homebrew</w:t>
      </w:r>
    </w:p>
    <w:p>
      <w:r>
        <w:t>Copy this entire command, paste it into Terminal, and press Enter:</w:t>
      </w:r>
    </w:p>
    <w:p>
      <w:pPr>
        <w:pStyle w:val="NoSpacing"/>
        <w:ind w:left="720"/>
      </w:pPr>
      <w:r>
        <w:rPr>
          <w:rFonts w:ascii="Courier New" w:hAnsi="Courier New"/>
          <w:sz w:val="16"/>
        </w:rPr>
        <w:t>/bin/bash -c "$(curl -fsSL https://raw.githubusercontent.com/Homebrew/install/HEAD/install.sh)"</w:t>
      </w:r>
    </w:p>
    <w:p>
      <w:r>
        <w:t>What will happen:</w:t>
        <w:br/>
        <w:t>• The installer asks for your Mac password</w:t>
        <w:br/>
        <w:t>• Downloads and installs Homebrew (2-5 minutes)</w:t>
        <w:br/>
        <w:t>• You'll see lots of text scrolling—this is normal</w:t>
        <w:br/>
        <w:t>• When done, you'll see "Installation successful!"</w:t>
      </w:r>
    </w:p>
    <w:p>
      <w:r>
        <w:t>⚠ IMPORTANT: After installation, Homebrew may show instructions to add it to your PATH. Copy and run those commands!</w:t>
      </w:r>
    </w:p>
    <w:p>
      <w:pPr>
        <w:pStyle w:val="Heading3"/>
      </w:pPr>
      <w:r>
        <w:t>Step 4: Verify Installation</w:t>
      </w:r>
    </w:p>
    <w:p>
      <w:r>
        <w:t>Close Terminal and open a new window, then run:</w:t>
      </w:r>
    </w:p>
    <w:p>
      <w:pPr>
        <w:pStyle w:val="NoSpacing"/>
        <w:ind w:left="720"/>
      </w:pPr>
      <w:r>
        <w:rPr>
          <w:rFonts w:ascii="Courier New" w:hAnsi="Courier New"/>
          <w:sz w:val="18"/>
        </w:rPr>
        <w:t>brew --version</w:t>
      </w:r>
    </w:p>
    <w:p>
      <w:r>
        <w:t>Expected output: Homebrew 4.x.x</w:t>
      </w:r>
    </w:p>
    <w:p>
      <w:pPr>
        <w:pStyle w:val="Heading2"/>
      </w:pPr>
      <w:r>
        <w:t>Section 3: Install Docker Desktop</w:t>
      </w:r>
    </w:p>
    <w:p>
      <w:r>
        <w:t>Docker Desktop is a graphical application that runs Docker containers.</w:t>
      </w:r>
    </w:p>
    <w:p>
      <w:pPr>
        <w:pStyle w:val="Heading3"/>
      </w:pPr>
      <w:r>
        <w:t>Step 1: Install Docker Desktop via Homebrew</w:t>
      </w:r>
    </w:p>
    <w:p>
      <w:r>
        <w:t>In Terminal, run:</w:t>
      </w:r>
    </w:p>
    <w:p>
      <w:pPr>
        <w:pStyle w:val="NoSpacing"/>
        <w:ind w:left="720"/>
      </w:pPr>
      <w:r>
        <w:rPr>
          <w:rFonts w:ascii="Courier New" w:hAnsi="Courier New"/>
          <w:sz w:val="18"/>
        </w:rPr>
        <w:t>brew install --cask docker</w:t>
      </w:r>
    </w:p>
    <w:p>
      <w:r>
        <w:t>Downloads Docker Desktop (~500MB) and installs it in your Applications folder.</w:t>
      </w:r>
    </w:p>
    <w:p>
      <w:pPr>
        <w:pStyle w:val="Heading3"/>
      </w:pPr>
      <w:r>
        <w:t>Step 2: Launch Docker Desktop</w:t>
      </w:r>
    </w:p>
    <w:p>
      <w:r>
        <w:t>• Open your Applications folder (Cmd + Space, type "Applications")</w:t>
        <w:br/>
        <w:t>• Find and double-click "Docker"</w:t>
        <w:br/>
        <w:t>• Docker Desktop will ask for permission—click "OK"</w:t>
        <w:br/>
        <w:t>• You may need to enter your Mac password</w:t>
        <w:br/>
        <w:t>• Look for a whale icon in your menu bar</w:t>
      </w:r>
    </w:p>
    <w:p>
      <w:pPr>
        <w:pStyle w:val="Heading3"/>
      </w:pPr>
      <w:r>
        <w:t>Step 3: Complete Docker Setup</w:t>
      </w:r>
    </w:p>
    <w:p>
      <w:r>
        <w:t>• Docker Desktop shows a welcome screen—you can skip the tutorial</w:t>
        <w:br/>
        <w:t>• Accept the service agreement if prompted</w:t>
        <w:br/>
        <w:t>• Docker will start the engine (30-60 seconds)</w:t>
        <w:br/>
        <w:t>• You'll see "Docker Desktop is running" with a green indicator</w:t>
      </w:r>
    </w:p>
    <w:p>
      <w:r>
        <w:t>⚠ Docker Desktop must be running for your database to work. The whale icon in your menu bar should NOT have a red dot.</w:t>
      </w:r>
    </w:p>
    <w:p>
      <w:pPr>
        <w:pStyle w:val="Heading2"/>
      </w:pPr>
      <w:r>
        <w:t>Section 4: Verify Docker Installation</w:t>
      </w:r>
    </w:p>
    <w:p>
      <w:pPr>
        <w:pStyle w:val="Heading3"/>
      </w:pPr>
      <w:r>
        <w:t>Step 1: Check Docker Version</w:t>
      </w:r>
    </w:p>
    <w:p>
      <w:pPr>
        <w:pStyle w:val="NoSpacing"/>
        <w:ind w:left="720"/>
      </w:pPr>
      <w:r>
        <w:rPr>
          <w:rFonts w:ascii="Courier New" w:hAnsi="Courier New"/>
          <w:sz w:val="18"/>
        </w:rPr>
        <w:t>docker --version</w:t>
      </w:r>
    </w:p>
    <w:p>
      <w:r>
        <w:t>Expected: Docker version 25.x.x (or higher)</w:t>
      </w:r>
    </w:p>
    <w:p>
      <w:pPr>
        <w:pStyle w:val="Heading3"/>
      </w:pPr>
      <w:r>
        <w:t>Step 2: Check Docker Compose</w:t>
      </w:r>
    </w:p>
    <w:p>
      <w:pPr>
        <w:pStyle w:val="NoSpacing"/>
        <w:ind w:left="720"/>
      </w:pPr>
      <w:r>
        <w:rPr>
          <w:rFonts w:ascii="Courier New" w:hAnsi="Courier New"/>
          <w:sz w:val="18"/>
        </w:rPr>
        <w:t>docker compose version</w:t>
      </w:r>
    </w:p>
    <w:p>
      <w:r>
        <w:t>Expected: Docker Compose version v2.x.x</w:t>
      </w:r>
    </w:p>
    <w:p>
      <w:pPr>
        <w:pStyle w:val="Heading3"/>
      </w:pPr>
      <w:r>
        <w:t>Step 3: Test Docker</w:t>
      </w:r>
    </w:p>
    <w:p>
      <w:pPr>
        <w:pStyle w:val="NoSpacing"/>
        <w:ind w:left="720"/>
      </w:pPr>
      <w:r>
        <w:rPr>
          <w:rFonts w:ascii="Courier New" w:hAnsi="Courier New"/>
          <w:sz w:val="18"/>
        </w:rPr>
        <w:t>docker run hello-world</w:t>
      </w:r>
    </w:p>
    <w:p>
      <w:r>
        <w:t>Docker downloads a test image, runs a container, and prints "Hello from Docker!" If you see the success message, Docker is working perfectly! ✓</w:t>
      </w:r>
    </w:p>
    <w:p>
      <w:pPr>
        <w:pStyle w:val="Heading2"/>
      </w:pPr>
      <w:r>
        <w:t>Section 5: Install Python 3</w:t>
      </w:r>
    </w:p>
    <w:p>
      <w:r>
        <w:t>Your Mac may come with Python 2.7 (outdated). You need Python 3.12 or higher.</w:t>
      </w:r>
    </w:p>
    <w:p>
      <w:pPr>
        <w:pStyle w:val="Heading3"/>
      </w:pPr>
      <w:r>
        <w:t>Step 1: Check Current Version</w:t>
      </w:r>
    </w:p>
    <w:p>
      <w:pPr>
        <w:pStyle w:val="NoSpacing"/>
        <w:ind w:left="720"/>
      </w:pPr>
      <w:r>
        <w:rPr>
          <w:rFonts w:ascii="Courier New" w:hAnsi="Courier New"/>
          <w:sz w:val="18"/>
        </w:rPr>
        <w:t>python3 --version</w:t>
      </w:r>
    </w:p>
    <w:p>
      <w:r>
        <w:t>If you see Python 3.12+, skip to Section 6. Otherwise, continue.</w:t>
      </w:r>
    </w:p>
    <w:p>
      <w:pPr>
        <w:pStyle w:val="Heading3"/>
      </w:pPr>
      <w:r>
        <w:t>Step 2: Install Python 3.12</w:t>
      </w:r>
    </w:p>
    <w:p>
      <w:pPr>
        <w:pStyle w:val="NoSpacing"/>
        <w:ind w:left="720"/>
      </w:pPr>
      <w:r>
        <w:rPr>
          <w:rFonts w:ascii="Courier New" w:hAnsi="Courier New"/>
          <w:sz w:val="18"/>
        </w:rPr>
        <w:t>brew install python@3.12</w:t>
      </w:r>
    </w:p>
    <w:p>
      <w:r>
        <w:t>Homebrew downloads Python 3.12 and pip (Python's package installer).</w:t>
      </w:r>
    </w:p>
    <w:p>
      <w:pPr>
        <w:pStyle w:val="Heading3"/>
      </w:pPr>
      <w:r>
        <w:t>Step 3: Verify Installation</w:t>
      </w:r>
    </w:p>
    <w:p>
      <w:pPr>
        <w:pStyle w:val="NoSpacing"/>
        <w:ind w:left="720"/>
      </w:pPr>
      <w:r>
        <w:rPr>
          <w:rFonts w:ascii="Courier New" w:hAnsi="Courier New"/>
          <w:sz w:val="18"/>
        </w:rPr>
        <w:t>python3 --version</w:t>
      </w:r>
    </w:p>
    <w:p>
      <w:r>
        <w:t>Expected: Python 3.12.x</w:t>
      </w:r>
    </w:p>
    <w:p>
      <w:pPr>
        <w:pStyle w:val="Heading3"/>
      </w:pPr>
      <w:r>
        <w:t>Step 4: Verify pip</w:t>
      </w:r>
    </w:p>
    <w:p>
      <w:pPr>
        <w:pStyle w:val="NoSpacing"/>
        <w:ind w:left="720"/>
      </w:pPr>
      <w:r>
        <w:rPr>
          <w:rFonts w:ascii="Courier New" w:hAnsi="Courier New"/>
          <w:sz w:val="18"/>
        </w:rPr>
        <w:t>pip3 --version</w:t>
      </w:r>
    </w:p>
    <w:p>
      <w:r>
        <w:t>Expected: pip 24.x (python 3.12)</w:t>
      </w:r>
    </w:p>
    <w:p>
      <w:pPr>
        <w:pStyle w:val="Heading2"/>
      </w:pPr>
      <w:r>
        <w:t>Section 6: Install Git</w:t>
      </w:r>
    </w:p>
    <w:p>
      <w:pPr>
        <w:pStyle w:val="Heading3"/>
      </w:pPr>
      <w:r>
        <w:t>Step 1: Check if Git is Installed</w:t>
      </w:r>
    </w:p>
    <w:p>
      <w:pPr>
        <w:pStyle w:val="NoSpacing"/>
        <w:ind w:left="720"/>
      </w:pPr>
      <w:r>
        <w:rPr>
          <w:rFonts w:ascii="Courier New" w:hAnsi="Courier New"/>
          <w:sz w:val="18"/>
        </w:rPr>
        <w:t>git --version</w:t>
      </w:r>
    </w:p>
    <w:p>
      <w:r>
        <w:t>If you see a version, Git is installed—skip to Section 7. Otherwise, continue.</w:t>
      </w:r>
    </w:p>
    <w:p>
      <w:pPr>
        <w:pStyle w:val="Heading3"/>
      </w:pPr>
      <w:r>
        <w:t>Step 2: Install Git</w:t>
      </w:r>
    </w:p>
    <w:p>
      <w:pPr>
        <w:pStyle w:val="NoSpacing"/>
        <w:ind w:left="720"/>
      </w:pPr>
      <w:r>
        <w:rPr>
          <w:rFonts w:ascii="Courier New" w:hAnsi="Courier New"/>
          <w:sz w:val="18"/>
        </w:rPr>
        <w:t>brew install git</w:t>
      </w:r>
    </w:p>
    <w:p>
      <w:pPr>
        <w:pStyle w:val="Heading3"/>
      </w:pPr>
      <w:r>
        <w:t>Step 3: Verify Installation</w:t>
      </w:r>
    </w:p>
    <w:p>
      <w:pPr>
        <w:pStyle w:val="NoSpacing"/>
        <w:ind w:left="720"/>
      </w:pPr>
      <w:r>
        <w:rPr>
          <w:rFonts w:ascii="Courier New" w:hAnsi="Courier New"/>
          <w:sz w:val="18"/>
        </w:rPr>
        <w:t>git --version</w:t>
      </w:r>
    </w:p>
    <w:p>
      <w:r>
        <w:t>Expected: git version 2.x.x</w:t>
      </w:r>
    </w:p>
    <w:p>
      <w:pPr>
        <w:pStyle w:val="Heading3"/>
      </w:pPr>
      <w:r>
        <w:t>Step 4: Configure Git</w:t>
      </w:r>
    </w:p>
    <w:p>
      <w:r>
        <w:t>Replace with your actual name and email:</w:t>
      </w:r>
    </w:p>
    <w:p>
      <w:pPr>
        <w:pStyle w:val="NoSpacing"/>
        <w:ind w:left="720"/>
      </w:pPr>
      <w:r>
        <w:rPr>
          <w:rFonts w:ascii="Courier New" w:hAnsi="Courier New"/>
          <w:sz w:val="16"/>
        </w:rPr>
        <w:t>git config --global user.name "Your Name"</w:t>
      </w:r>
    </w:p>
    <w:p>
      <w:pPr>
        <w:pStyle w:val="NoSpacing"/>
        <w:ind w:left="720"/>
      </w:pPr>
      <w:r>
        <w:rPr>
          <w:rFonts w:ascii="Courier New" w:hAnsi="Courier New"/>
          <w:sz w:val="16"/>
        </w:rPr>
        <w:t>git config --global user.email "your.email@example.com"</w:t>
      </w:r>
    </w:p>
    <w:p>
      <w:pPr>
        <w:pStyle w:val="Heading2"/>
      </w:pPr>
      <w:r>
        <w:t>Section 7: Create Your Agent System Directory</w:t>
      </w:r>
    </w:p>
    <w:p>
      <w:r>
        <w:t>Set up the folder structure for your AI agent system.</w:t>
      </w:r>
    </w:p>
    <w:p>
      <w:pPr>
        <w:pStyle w:val="Heading3"/>
      </w:pPr>
      <w:r>
        <w:t>Step 1: Navigate to Home Directory</w:t>
      </w:r>
    </w:p>
    <w:p>
      <w:pPr>
        <w:pStyle w:val="NoSpacing"/>
        <w:ind w:left="720"/>
      </w:pPr>
      <w:r>
        <w:rPr>
          <w:rFonts w:ascii="Courier New" w:hAnsi="Courier New"/>
          <w:sz w:val="18"/>
        </w:rPr>
        <w:t>cd ~</w:t>
      </w:r>
    </w:p>
    <w:p>
      <w:r>
        <w:t>This takes you to your home folder.</w:t>
      </w:r>
    </w:p>
    <w:p>
      <w:pPr>
        <w:pStyle w:val="Heading3"/>
      </w:pPr>
      <w:r>
        <w:t>Step 2: Create Agent System Folder</w:t>
      </w:r>
    </w:p>
    <w:p>
      <w:pPr>
        <w:pStyle w:val="NoSpacing"/>
        <w:ind w:left="720"/>
      </w:pPr>
      <w:r>
        <w:rPr>
          <w:rFonts w:ascii="Courier New" w:hAnsi="Courier New"/>
          <w:sz w:val="18"/>
        </w:rPr>
        <w:t>mkdir -p agents/templates</w:t>
      </w:r>
    </w:p>
    <w:p>
      <w:r>
        <w:t>Creates: ~/agents/ and ~/agents/templates/</w:t>
      </w:r>
    </w:p>
    <w:p>
      <w:pPr>
        <w:pStyle w:val="Heading3"/>
      </w:pPr>
      <w:r>
        <w:t>Step 3: Navigate to Agent Directory</w:t>
      </w:r>
    </w:p>
    <w:p>
      <w:pPr>
        <w:pStyle w:val="NoSpacing"/>
        <w:ind w:left="720"/>
      </w:pPr>
      <w:r>
        <w:rPr>
          <w:rFonts w:ascii="Courier New" w:hAnsi="Courier New"/>
          <w:sz w:val="18"/>
        </w:rPr>
        <w:t>cd ~/agents</w:t>
      </w:r>
    </w:p>
    <w:p>
      <w:pPr>
        <w:pStyle w:val="Heading3"/>
      </w:pPr>
      <w:r>
        <w:t>Step 4: Verify Creation</w:t>
      </w:r>
    </w:p>
    <w:p>
      <w:pPr>
        <w:pStyle w:val="NoSpacing"/>
        <w:ind w:left="720"/>
      </w:pPr>
      <w:r>
        <w:rPr>
          <w:rFonts w:ascii="Courier New" w:hAnsi="Courier New"/>
          <w:sz w:val="18"/>
        </w:rPr>
        <w:t>pwd</w:t>
      </w:r>
    </w:p>
    <w:p>
      <w:r>
        <w:t>Expected: /Users/yourname/agents</w:t>
      </w:r>
    </w:p>
    <w:p>
      <w:pPr>
        <w:pStyle w:val="Heading2"/>
      </w:pPr>
      <w:r>
        <w:t>Section 8: Test Your Complete Setup</w:t>
      </w:r>
    </w:p>
    <w:p>
      <w:r>
        <w:t>Run each command to verify everything is working: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Tool</w:t>
            </w:r>
          </w:p>
        </w:tc>
        <w:tc>
          <w:tcPr>
            <w:tcW w:type="dxa" w:w="3120"/>
          </w:tcPr>
          <w:p>
            <w:r>
              <w:t>Command</w:t>
            </w:r>
          </w:p>
        </w:tc>
        <w:tc>
          <w:tcPr>
            <w:tcW w:type="dxa" w:w="3120"/>
          </w:tcPr>
          <w:p>
            <w:r>
              <w:t>Expected Output</w:t>
            </w:r>
          </w:p>
        </w:tc>
      </w:tr>
      <w:tr>
        <w:tc>
          <w:tcPr>
            <w:tcW w:type="dxa" w:w="3120"/>
          </w:tcPr>
          <w:p>
            <w:r>
              <w:t>Homebrew</w:t>
            </w:r>
          </w:p>
        </w:tc>
        <w:tc>
          <w:tcPr>
            <w:tcW w:type="dxa" w:w="3120"/>
          </w:tcPr>
          <w:p>
            <w:r>
              <w:t>brew --version</w:t>
            </w:r>
          </w:p>
        </w:tc>
        <w:tc>
          <w:tcPr>
            <w:tcW w:type="dxa" w:w="3120"/>
          </w:tcPr>
          <w:p>
            <w:r>
              <w:t>Homebrew 4.x.x</w:t>
            </w:r>
          </w:p>
        </w:tc>
      </w:tr>
      <w:tr>
        <w:tc>
          <w:tcPr>
            <w:tcW w:type="dxa" w:w="3120"/>
          </w:tcPr>
          <w:p>
            <w:r>
              <w:t>Docker</w:t>
            </w:r>
          </w:p>
        </w:tc>
        <w:tc>
          <w:tcPr>
            <w:tcW w:type="dxa" w:w="3120"/>
          </w:tcPr>
          <w:p>
            <w:r>
              <w:t>docker --version</w:t>
            </w:r>
          </w:p>
        </w:tc>
        <w:tc>
          <w:tcPr>
            <w:tcW w:type="dxa" w:w="3120"/>
          </w:tcPr>
          <w:p>
            <w:r>
              <w:t>Docker version 25.x.x</w:t>
            </w:r>
          </w:p>
        </w:tc>
      </w:tr>
      <w:tr>
        <w:tc>
          <w:tcPr>
            <w:tcW w:type="dxa" w:w="3120"/>
          </w:tcPr>
          <w:p>
            <w:r>
              <w:t>Docker Compose</w:t>
            </w:r>
          </w:p>
        </w:tc>
        <w:tc>
          <w:tcPr>
            <w:tcW w:type="dxa" w:w="3120"/>
          </w:tcPr>
          <w:p>
            <w:r>
              <w:t>docker compose version</w:t>
            </w:r>
          </w:p>
        </w:tc>
        <w:tc>
          <w:tcPr>
            <w:tcW w:type="dxa" w:w="3120"/>
          </w:tcPr>
          <w:p>
            <w:r>
              <w:t>Docker Compose version v2.x.x</w:t>
            </w:r>
          </w:p>
        </w:tc>
      </w:tr>
      <w:tr>
        <w:tc>
          <w:tcPr>
            <w:tcW w:type="dxa" w:w="3120"/>
          </w:tcPr>
          <w:p>
            <w:r>
              <w:t>Python</w:t>
            </w:r>
          </w:p>
        </w:tc>
        <w:tc>
          <w:tcPr>
            <w:tcW w:type="dxa" w:w="3120"/>
          </w:tcPr>
          <w:p>
            <w:r>
              <w:t>python3 --version</w:t>
            </w:r>
          </w:p>
        </w:tc>
        <w:tc>
          <w:tcPr>
            <w:tcW w:type="dxa" w:w="3120"/>
          </w:tcPr>
          <w:p>
            <w:r>
              <w:t>Python 3.12.x</w:t>
            </w:r>
          </w:p>
        </w:tc>
      </w:tr>
      <w:tr>
        <w:tc>
          <w:tcPr>
            <w:tcW w:type="dxa" w:w="3120"/>
          </w:tcPr>
          <w:p>
            <w:r>
              <w:t>Pip</w:t>
            </w:r>
          </w:p>
        </w:tc>
        <w:tc>
          <w:tcPr>
            <w:tcW w:type="dxa" w:w="3120"/>
          </w:tcPr>
          <w:p>
            <w:r>
              <w:t>pip3 --version</w:t>
            </w:r>
          </w:p>
        </w:tc>
        <w:tc>
          <w:tcPr>
            <w:tcW w:type="dxa" w:w="3120"/>
          </w:tcPr>
          <w:p>
            <w:r>
              <w:t>pip 24.x (python 3.12)</w:t>
            </w:r>
          </w:p>
        </w:tc>
      </w:tr>
      <w:tr>
        <w:tc>
          <w:tcPr>
            <w:tcW w:type="dxa" w:w="3120"/>
          </w:tcPr>
          <w:p>
            <w:r>
              <w:t>Git</w:t>
            </w:r>
          </w:p>
        </w:tc>
        <w:tc>
          <w:tcPr>
            <w:tcW w:type="dxa" w:w="3120"/>
          </w:tcPr>
          <w:p>
            <w:r>
              <w:t>git --version</w:t>
            </w:r>
          </w:p>
        </w:tc>
        <w:tc>
          <w:tcPr>
            <w:tcW w:type="dxa" w:w="3120"/>
          </w:tcPr>
          <w:p>
            <w:r>
              <w:t>git version 2.x.x</w:t>
            </w:r>
          </w:p>
        </w:tc>
      </w:tr>
    </w:tbl>
    <w:p>
      <w:pPr>
        <w:pStyle w:val="Heading3"/>
      </w:pPr>
      <w:r>
        <w:t>Final Test: Run PostgreSQL Container</w:t>
      </w:r>
    </w:p>
    <w:p>
      <w:r>
        <w:t>This tests that Docker can run your database:</w:t>
      </w:r>
    </w:p>
    <w:p>
      <w:pPr>
        <w:pStyle w:val="NoSpacing"/>
        <w:ind w:left="720"/>
      </w:pPr>
      <w:r>
        <w:rPr>
          <w:rFonts w:ascii="Courier New" w:hAnsi="Courier New"/>
          <w:sz w:val="14"/>
        </w:rPr>
        <w:t>docker run -d -p 5432:5432 -e POSTGRES_PASSWORD=test --name test-postgres pgvector/pgvector:pg16</w:t>
      </w:r>
    </w:p>
    <w:p>
      <w:r>
        <w:t>Verify it's running:</w:t>
      </w:r>
    </w:p>
    <w:p>
      <w:pPr>
        <w:pStyle w:val="NoSpacing"/>
        <w:ind w:left="720"/>
      </w:pPr>
      <w:r>
        <w:rPr>
          <w:rFonts w:ascii="Courier New" w:hAnsi="Courier New"/>
          <w:sz w:val="18"/>
        </w:rPr>
        <w:t>docker ps</w:t>
      </w:r>
    </w:p>
    <w:p>
      <w:r>
        <w:t>You should see "test-postgres" in the list.</w:t>
      </w:r>
    </w:p>
    <w:p>
      <w:r>
        <w:t>Stop and remove the test container:</w:t>
      </w:r>
    </w:p>
    <w:p>
      <w:pPr>
        <w:pStyle w:val="NoSpacing"/>
        <w:ind w:left="720"/>
      </w:pPr>
      <w:r>
        <w:rPr>
          <w:rFonts w:ascii="Courier New" w:hAnsi="Courier New"/>
          <w:sz w:val="16"/>
        </w:rPr>
        <w:t>docker stop test-postgres &amp;&amp; docker rm test-postgres</w:t>
      </w:r>
    </w:p>
    <w:p>
      <w:r>
        <w:t>✓ If all tests passed, your environment is ready for Phase 2!</w:t>
      </w:r>
    </w:p>
    <w:p>
      <w:pPr>
        <w:pStyle w:val="Heading2"/>
      </w:pPr>
      <w:r>
        <w:t>Section 9: Troubleshooting</w:t>
      </w:r>
    </w:p>
    <w:p>
      <w:pPr>
        <w:pStyle w:val="Heading3"/>
      </w:pPr>
      <w:r>
        <w:t>Problem: "brew command not found"</w:t>
      </w:r>
    </w:p>
    <w:p>
      <w:r>
        <w:t>Solution: Close Terminal completely (Cmd + Q), open a new window. If still not found, run:</w:t>
        <w:br/>
        <w:t>echo 'eval "$(​/opt/homebrew/bin/brew shellenv)"' &gt;&gt; ~/.zprofile</w:t>
        <w:br/>
        <w:t>then: source ~/.zprofile</w:t>
      </w:r>
    </w:p>
    <w:p>
      <w:pPr>
        <w:pStyle w:val="Heading3"/>
      </w:pPr>
      <w:r>
        <w:t>Problem: Docker Desktop won't start</w:t>
      </w:r>
    </w:p>
    <w:p>
      <w:r>
        <w:t>Solution: Quit Docker completely. Open Activity Monitor, search for "Docker", force quit all processes. Restart your Mac. Launch Docker Desktop again.</w:t>
      </w:r>
    </w:p>
    <w:p>
      <w:pPr>
        <w:pStyle w:val="Heading3"/>
      </w:pPr>
      <w:r>
        <w:t>Problem: "docker: command not found" but Docker is running</w:t>
      </w:r>
    </w:p>
    <w:p>
      <w:r>
        <w:t>Solution: Open Docker Desktop settings (gear icon), go to Advanced, enable "Use Docker CLI", restart Terminal.</w:t>
      </w:r>
    </w:p>
    <w:p>
      <w:pPr>
        <w:pStyle w:val="Heading3"/>
      </w:pPr>
      <w:r>
        <w:t>Problem: "Permission denied" errors</w:t>
      </w:r>
    </w:p>
    <w:p>
      <w:r>
        <w:t>Solution: For Docker: ensure Docker Desktop is running. For files: use sudo before the command. For git: run git config --global --list to verify settings.</w:t>
      </w:r>
    </w:p>
    <w:p>
      <w:pPr>
        <w:pStyle w:val="Heading3"/>
      </w:pPr>
      <w:r>
        <w:t>Problem: Port 5432 already in use</w:t>
      </w:r>
    </w:p>
    <w:p>
      <w:r>
        <w:t>Solution: Run: lsof -i :5432 to see what's using it. Either stop that service or use a different port in your project (like 54320).</w:t>
      </w:r>
    </w:p>
    <w:p>
      <w:r>
        <w:br w:type="page"/>
      </w:r>
    </w:p>
    <w:p>
      <w:pPr>
        <w:pStyle w:val="Heading1"/>
      </w:pPr>
      <w:r>
        <w:t>PHASE 2: AI AGENT SYSTEM ARCHITECTURE</w:t>
      </w:r>
    </w:p>
    <w:p>
      <w:r>
        <w:t>Production-ready template system for creating isolated AI agent projects. Each project is a standalone expert system with clean layer separation, immutable templates, and zero cross-project contamination.</w:t>
      </w:r>
    </w:p>
    <w:p>
      <w:pPr>
        <w:pStyle w:val="Heading2"/>
      </w:pPr>
      <w:r>
        <w:t>System Design</w:t>
      </w:r>
    </w:p>
    <w:tbl>
      <w:tblPr>
        <w:tblStyle w:val="LightGrid-Accent1"/>
        <w:tblW w:type="auto" w:w="0"/>
        <w:tblLook w:firstColumn="1" w:firstRow="1" w:lastColumn="0" w:lastRow="0" w:noHBand="0" w:noVBand="1" w:val="04A0"/>
      </w:tblPr>
      <w:tblGrid>
        <w:gridCol w:w="4680"/>
        <w:gridCol w:w="4680"/>
      </w:tblGrid>
      <w:tr>
        <w:tc>
          <w:tcPr>
            <w:tcW w:type="dxa" w:w="4680"/>
          </w:tcPr>
          <w:p>
            <w:r>
              <w:t>Feature</w:t>
            </w:r>
          </w:p>
        </w:tc>
        <w:tc>
          <w:tcPr>
            <w:tcW w:type="dxa" w:w="4680"/>
          </w:tcPr>
          <w:p>
            <w:r>
              <w:t>Description</w:t>
            </w:r>
          </w:p>
        </w:tc>
      </w:tr>
      <w:tr>
        <w:tc>
          <w:tcPr>
            <w:tcW w:type="dxa" w:w="4680"/>
          </w:tcPr>
          <w:p>
            <w:r>
              <w:t>Single Domain Experts</w:t>
            </w:r>
          </w:p>
        </w:tc>
        <w:tc>
          <w:tcPr>
            <w:tcW w:type="dxa" w:w="4680"/>
          </w:tcPr>
          <w:p>
            <w:r>
              <w:t>PineScript, Python, Shopify, etc.</w:t>
            </w:r>
          </w:p>
        </w:tc>
      </w:tr>
      <w:tr>
        <w:tc>
          <w:tcPr>
            <w:tcW w:type="dxa" w:w="4680"/>
          </w:tcPr>
          <w:p>
            <w:r>
              <w:t>Multi-Agent Expansion</w:t>
            </w:r>
          </w:p>
        </w:tc>
        <w:tc>
          <w:tcPr>
            <w:tcW w:type="dxa" w:w="4680"/>
          </w:tcPr>
          <w:p>
            <w:r>
              <w:t>Multiple agents within one project</w:t>
            </w:r>
          </w:p>
        </w:tc>
      </w:tr>
      <w:tr>
        <w:tc>
          <w:tcPr>
            <w:tcW w:type="dxa" w:w="4680"/>
          </w:tcPr>
          <w:p>
            <w:r>
              <w:t>Multi-Project Portfolio</w:t>
            </w:r>
          </w:p>
        </w:tc>
        <w:tc>
          <w:tcPr>
            <w:tcW w:type="dxa" w:w="4680"/>
          </w:tcPr>
          <w:p>
            <w:r>
              <w:t>Unlimited isolated projects</w:t>
            </w:r>
          </w:p>
        </w:tc>
      </w:tr>
      <w:tr>
        <w:tc>
          <w:tcPr>
            <w:tcW w:type="dxa" w:w="4680"/>
          </w:tcPr>
          <w:p>
            <w:r>
              <w:t>Future Ready</w:t>
            </w:r>
          </w:p>
        </w:tc>
        <w:tc>
          <w:tcPr>
            <w:tcW w:type="dxa" w:w="4680"/>
          </w:tcPr>
          <w:p>
            <w:r>
              <w:t>Distributed deployment capable</w:t>
            </w:r>
          </w:p>
        </w:tc>
      </w:tr>
    </w:tbl>
    <w:p>
      <w:pPr>
        <w:pStyle w:val="Heading2"/>
      </w:pPr>
      <w:r>
        <w:t>Architecture Layers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Path</w:t>
            </w:r>
          </w:p>
        </w:tc>
        <w:tc>
          <w:tcPr>
            <w:tcW w:type="dxa" w:w="3120"/>
          </w:tcPr>
          <w:p>
            <w:r>
              <w:t>Responsibility</w:t>
            </w:r>
          </w:p>
        </w:tc>
      </w:tr>
      <w:tr>
        <w:tc>
          <w:tcPr>
            <w:tcW w:type="dxa" w:w="3120"/>
          </w:tcPr>
          <w:p>
            <w:r>
              <w:t>Agent</w:t>
            </w:r>
          </w:p>
        </w:tc>
        <w:tc>
          <w:tcPr>
            <w:tcW w:type="dxa" w:w="3120"/>
          </w:tcPr>
          <w:p>
            <w:r>
              <w:t>/agents</w:t>
            </w:r>
          </w:p>
        </w:tc>
        <w:tc>
          <w:tcPr>
            <w:tcW w:type="dxa" w:w="3120"/>
          </w:tcPr>
          <w:p>
            <w:r>
              <w:t>Intelligence only</w:t>
            </w:r>
          </w:p>
        </w:tc>
      </w:tr>
      <w:tr>
        <w:tc>
          <w:tcPr>
            <w:tcW w:type="dxa" w:w="3120"/>
          </w:tcPr>
          <w:p>
            <w:r>
              <w:t>Controller</w:t>
            </w:r>
          </w:p>
        </w:tc>
        <w:tc>
          <w:tcPr>
            <w:tcW w:type="dxa" w:w="3120"/>
          </w:tcPr>
          <w:p>
            <w:r>
              <w:t>/controllers</w:t>
            </w:r>
          </w:p>
        </w:tc>
        <w:tc>
          <w:tcPr>
            <w:tcW w:type="dxa" w:w="3120"/>
          </w:tcPr>
          <w:p>
            <w:r>
              <w:t>Orchestration only</w:t>
            </w:r>
          </w:p>
        </w:tc>
      </w:tr>
      <w:tr>
        <w:tc>
          <w:tcPr>
            <w:tcW w:type="dxa" w:w="3120"/>
          </w:tcPr>
          <w:p>
            <w:r>
              <w:t>Tool</w:t>
            </w:r>
          </w:p>
        </w:tc>
        <w:tc>
          <w:tcPr>
            <w:tcW w:type="dxa" w:w="3120"/>
          </w:tcPr>
          <w:p>
            <w:r>
              <w:t>/tools</w:t>
            </w:r>
          </w:p>
        </w:tc>
        <w:tc>
          <w:tcPr>
            <w:tcW w:type="dxa" w:w="3120"/>
          </w:tcPr>
          <w:p>
            <w:r>
              <w:t>External access only</w:t>
            </w:r>
          </w:p>
        </w:tc>
      </w:tr>
      <w:tr>
        <w:tc>
          <w:tcPr>
            <w:tcW w:type="dxa" w:w="3120"/>
          </w:tcPr>
          <w:p>
            <w:r>
              <w:t>Memory</w:t>
            </w:r>
          </w:p>
        </w:tc>
        <w:tc>
          <w:tcPr>
            <w:tcW w:type="dxa" w:w="3120"/>
          </w:tcPr>
          <w:p>
            <w:r>
              <w:t>/memory</w:t>
            </w:r>
          </w:p>
        </w:tc>
        <w:tc>
          <w:tcPr>
            <w:tcW w:type="dxa" w:w="3120"/>
          </w:tcPr>
          <w:p>
            <w:r>
              <w:t>Storage abstraction only</w:t>
            </w:r>
          </w:p>
        </w:tc>
      </w:tr>
      <w:tr>
        <w:tc>
          <w:tcPr>
            <w:tcW w:type="dxa" w:w="3120"/>
          </w:tcPr>
          <w:p>
            <w:r>
              <w:t>Config</w:t>
            </w:r>
          </w:p>
        </w:tc>
        <w:tc>
          <w:tcPr>
            <w:tcW w:type="dxa" w:w="3120"/>
          </w:tcPr>
          <w:p>
            <w:r>
              <w:t>/configs</w:t>
            </w:r>
          </w:p>
        </w:tc>
        <w:tc>
          <w:tcPr>
            <w:tcW w:type="dxa" w:w="3120"/>
          </w:tcPr>
          <w:p>
            <w:r>
              <w:t>Behavior control only</w:t>
            </w:r>
          </w:p>
        </w:tc>
      </w:tr>
      <w:tr>
        <w:tc>
          <w:tcPr>
            <w:tcW w:type="dxa" w:w="3120"/>
          </w:tcPr>
          <w:p>
            <w:r>
              <w:t>Interface</w:t>
            </w:r>
          </w:p>
        </w:tc>
        <w:tc>
          <w:tcPr>
            <w:tcW w:type="dxa" w:w="3120"/>
          </w:tcPr>
          <w:p>
            <w:r>
              <w:t>/interfaces</w:t>
            </w:r>
          </w:p>
        </w:tc>
        <w:tc>
          <w:tcPr>
            <w:tcW w:type="dxa" w:w="3120"/>
          </w:tcPr>
          <w:p>
            <w:r>
              <w:t>UI only</w:t>
            </w:r>
          </w:p>
        </w:tc>
      </w:tr>
      <w:tr>
        <w:tc>
          <w:tcPr>
            <w:tcW w:type="dxa" w:w="3120"/>
          </w:tcPr>
          <w:p>
            <w:r>
              <w:t>Script</w:t>
            </w:r>
          </w:p>
        </w:tc>
        <w:tc>
          <w:tcPr>
            <w:tcW w:type="dxa" w:w="3120"/>
          </w:tcPr>
          <w:p>
            <w:r>
              <w:t>/scripts</w:t>
            </w:r>
          </w:p>
        </w:tc>
        <w:tc>
          <w:tcPr>
            <w:tcW w:type="dxa" w:w="3120"/>
          </w:tcPr>
          <w:p>
            <w:r>
              <w:t>Lifecycle only</w:t>
            </w:r>
          </w:p>
        </w:tc>
      </w:tr>
    </w:tbl>
    <w:p>
      <w:pPr>
        <w:pStyle w:val="Heading2"/>
      </w:pPr>
      <w:r>
        <w:t>Layer Rules - DO NOT VIOLATE</w:t>
      </w:r>
    </w:p>
    <w:p>
      <w:pPr>
        <w:pStyle w:val="Heading3"/>
      </w:pPr>
      <w:r>
        <w:t>Agents Layer</w:t>
      </w:r>
    </w:p>
    <w:p>
      <w:r>
        <w:rPr>
          <w:b/>
        </w:rPr>
        <w:t xml:space="preserve">ALLOWED: </w:t>
      </w:r>
      <w:r>
        <w:t>Intelligence only</w:t>
      </w:r>
    </w:p>
    <w:p>
      <w:r>
        <w:rPr>
          <w:b/>
        </w:rPr>
        <w:t xml:space="preserve">NOT ALLOWED: </w:t>
      </w:r>
      <w:r>
        <w:t>Database access, HTTP requests, File system operations, UI code, Orchestration logic</w:t>
      </w:r>
    </w:p>
    <w:p>
      <w:pPr>
        <w:pStyle w:val="Heading3"/>
      </w:pPr>
      <w:r>
        <w:t>Controllers Layer</w:t>
      </w:r>
    </w:p>
    <w:p>
      <w:r>
        <w:rPr>
          <w:b/>
        </w:rPr>
        <w:t xml:space="preserve">ALLOWED: </w:t>
      </w:r>
      <w:r>
        <w:t>Orchestration only</w:t>
      </w:r>
    </w:p>
    <w:p>
      <w:r>
        <w:rPr>
          <w:b/>
        </w:rPr>
        <w:t xml:space="preserve">NOT ALLOWED: </w:t>
      </w:r>
      <w:r>
        <w:t>UI code, Embedding generation, Crawling logic, Direct database schema access</w:t>
      </w:r>
    </w:p>
    <w:p>
      <w:pPr>
        <w:pStyle w:val="Heading3"/>
      </w:pPr>
      <w:r>
        <w:t>Tools Layer</w:t>
      </w:r>
    </w:p>
    <w:p>
      <w:r>
        <w:rPr>
          <w:b/>
        </w:rPr>
        <w:t xml:space="preserve">ALLOWED: </w:t>
      </w:r>
      <w:r>
        <w:t>External access only</w:t>
      </w:r>
    </w:p>
    <w:p>
      <w:r>
        <w:rPr>
          <w:b/>
        </w:rPr>
        <w:t xml:space="preserve">NOT ALLOWED: </w:t>
      </w:r>
      <w:r>
        <w:t>Intelligence logic, Business decisions</w:t>
      </w:r>
    </w:p>
    <w:p>
      <w:pPr>
        <w:pStyle w:val="Heading3"/>
      </w:pPr>
      <w:r>
        <w:t>Memory Layer</w:t>
      </w:r>
    </w:p>
    <w:p>
      <w:r>
        <w:rPr>
          <w:b/>
        </w:rPr>
        <w:t xml:space="preserve">ALLOWED: </w:t>
      </w:r>
      <w:r>
        <w:t>Storage abstraction only</w:t>
      </w:r>
    </w:p>
    <w:p>
      <w:r>
        <w:rPr>
          <w:b/>
        </w:rPr>
        <w:t xml:space="preserve">NOT ALLOWED: </w:t>
      </w:r>
      <w:r>
        <w:t>Intelligence logic, Business decisions</w:t>
      </w:r>
    </w:p>
    <w:p>
      <w:pPr>
        <w:pStyle w:val="Heading3"/>
      </w:pPr>
      <w:r>
        <w:t>Config Layer</w:t>
      </w:r>
    </w:p>
    <w:p>
      <w:r>
        <w:rPr>
          <w:b/>
        </w:rPr>
        <w:t xml:space="preserve">ALLOWED: </w:t>
      </w:r>
      <w:r>
        <w:t>Configuration only</w:t>
      </w:r>
    </w:p>
    <w:p>
      <w:r>
        <w:rPr>
          <w:b/>
        </w:rPr>
        <w:t xml:space="preserve">NOT ALLOWED: </w:t>
      </w:r>
      <w:r>
        <w:t>Hardcoded values in Python logic</w:t>
      </w:r>
    </w:p>
    <w:p>
      <w:pPr>
        <w:pStyle w:val="Heading3"/>
      </w:pPr>
      <w:r>
        <w:t>Interface Layer</w:t>
      </w:r>
    </w:p>
    <w:p>
      <w:r>
        <w:rPr>
          <w:b/>
        </w:rPr>
        <w:t xml:space="preserve">ALLOWED: </w:t>
      </w:r>
      <w:r>
        <w:t>UI only</w:t>
      </w:r>
    </w:p>
    <w:p>
      <w:r>
        <w:rPr>
          <w:b/>
        </w:rPr>
        <w:t xml:space="preserve">NOT ALLOWED: </w:t>
      </w:r>
      <w:r>
        <w:t>Business logic, Database logic, Orchestration</w:t>
      </w:r>
    </w:p>
    <w:p>
      <w:pPr>
        <w:pStyle w:val="Heading3"/>
      </w:pPr>
      <w:r>
        <w:t>Scripts Layer</w:t>
      </w:r>
    </w:p>
    <w:p>
      <w:r>
        <w:rPr>
          <w:b/>
        </w:rPr>
        <w:t xml:space="preserve">ALLOWED: </w:t>
      </w:r>
      <w:r>
        <w:t>Lifecycle operations only</w:t>
      </w:r>
    </w:p>
    <w:p>
      <w:r>
        <w:rPr>
          <w:b/>
        </w:rPr>
        <w:t xml:space="preserve">NOT ALLOWED: </w:t>
      </w:r>
      <w:r>
        <w:t>Runtime logic, Business logic</w:t>
      </w:r>
    </w:p>
    <w:p>
      <w:pPr>
        <w:pStyle w:val="Heading2"/>
      </w:pPr>
      <w:r>
        <w:t>Directory Structure</w:t>
      </w:r>
    </w:p>
    <w:p>
      <w:pPr>
        <w:pStyle w:val="NoSpacing"/>
        <w:ind w:left="360"/>
      </w:pPr>
      <w:r>
        <w:rPr>
          <w:rFonts w:ascii="Courier New" w:hAnsi="Courier New"/>
          <w:sz w:val="16"/>
        </w:rPr>
        <w:t>~/agents/</w:t>
        <w:br/>
        <w:t>│</w:t>
        <w:br/>
        <w:t>├── templates/</w:t>
        <w:br/>
        <w:t>│   └── project_template/</w:t>
        <w:br/>
        <w:t>│       ├── agents/</w:t>
        <w:br/>
        <w:t>│       │   └── base.py</w:t>
        <w:br/>
        <w:t>│       ├── controllers/</w:t>
        <w:br/>
        <w:t>│       │   └── controller.py</w:t>
        <w:br/>
        <w:t>│       ├── tools/</w:t>
        <w:br/>
        <w:t>│       │   ├── __init__.py</w:t>
        <w:br/>
        <w:t>│       │   ├── database.py</w:t>
        <w:br/>
        <w:t>│       │   └── web.py</w:t>
        <w:br/>
        <w:t>│       ├── memory/</w:t>
        <w:br/>
        <w:t>│       │   └── memory.py</w:t>
        <w:br/>
        <w:t>│       ├── configs/</w:t>
        <w:br/>
        <w:t>│       │   └── project.yaml</w:t>
        <w:br/>
        <w:t>│       ├── interfaces/</w:t>
        <w:br/>
        <w:t>│       │   └── streamlit_app.py</w:t>
        <w:br/>
        <w:t>│       ├── scripts/</w:t>
        <w:br/>
        <w:t>│       │   └── init_db.py</w:t>
        <w:br/>
        <w:t>│       ├── docker-compose.yml</w:t>
        <w:br/>
        <w:t>│       ├── .env.example</w:t>
        <w:br/>
        <w:t>│       ├── .gitignore</w:t>
        <w:br/>
        <w:t>│       ├── requirements.txt</w:t>
        <w:br/>
        <w:t>│       └── README.md</w:t>
        <w:br/>
        <w:t>│</w:t>
        <w:br/>
        <w:t>├── projects/</w:t>
        <w:br/>
        <w:t>│   ├── pinescript-expert/</w:t>
        <w:br/>
        <w:t>│   ├── python-expert/</w:t>
        <w:br/>
        <w:t>│   └── shopify-expert/</w:t>
        <w:br/>
        <w:t>│</w:t>
        <w:br/>
        <w:t>└── create_project.py</w:t>
      </w:r>
    </w:p>
    <w:p>
      <w:pPr>
        <w:pStyle w:val="Heading2"/>
      </w:pPr>
      <w:r>
        <w:t>Template Rules - CRITICAL</w:t>
      </w:r>
    </w:p>
    <w:p>
      <w:r>
        <w:rPr>
          <w:b/>
        </w:rPr>
        <w:t>Rule 1: Never modify the template directly</w:t>
      </w:r>
      <w:r>
        <w:br/>
        <w:t>Always work in generated projects. The template is immutable.</w:t>
      </w:r>
    </w:p>
    <w:p>
      <w:r>
        <w:rPr>
          <w:b/>
        </w:rPr>
        <w:t>Rule 2: Never add domain packages to template requirements</w:t>
      </w:r>
      <w:r>
        <w:br/>
        <w:t>Add domain-specific packages to project requirements after generation.</w:t>
      </w:r>
    </w:p>
    <w:p>
      <w:r>
        <w:rPr>
          <w:b/>
        </w:rPr>
        <w:t>Rule 3: Never commit .env files</w:t>
      </w:r>
      <w:r>
        <w:br/>
        <w:t>Only commit .env.example. Real API keys stay local.</w:t>
      </w:r>
    </w:p>
    <w:p>
      <w:r>
        <w:rPr>
          <w:b/>
        </w:rPr>
        <w:t>Rule 4: Never hardcode ports</w:t>
      </w:r>
      <w:r>
        <w:br/>
        <w:t>Always use ${PORT} placeholder in templates.</w:t>
      </w:r>
    </w:p>
    <w:p>
      <w:r>
        <w:rPr>
          <w:b/>
        </w:rPr>
        <w:t>Rule 5: Never hardcode paths</w:t>
      </w:r>
      <w:r>
        <w:br/>
        <w:t>Always use config or environment variables.</w:t>
      </w:r>
    </w:p>
    <w:p>
      <w:r>
        <w:rPr>
          <w:b/>
        </w:rPr>
        <w:t>Rule 6: Each project gets unique port</w:t>
      </w:r>
      <w:r>
        <w:br/>
        <w:t>Never reuse ports between projects.</w:t>
      </w:r>
    </w:p>
    <w:p>
      <w:r>
        <w:rPr>
          <w:b/>
        </w:rPr>
        <w:t>Rule 7: Each project is completely isolated</w:t>
      </w:r>
      <w:r>
        <w:br/>
        <w:t>No cross-project imports. No shared databases. No shared API keys.</w:t>
      </w:r>
    </w:p>
    <w:p>
      <w:r>
        <w:br w:type="page"/>
      </w:r>
    </w:p>
    <w:p>
      <w:pPr>
        <w:pStyle w:val="Heading2"/>
      </w:pPr>
      <w:r>
        <w:t>FILE MANIFEST - 14 FILES</w:t>
      </w:r>
    </w:p>
    <w:p>
      <w:pPr>
        <w:pStyle w:val="Heading3"/>
      </w:pPr>
      <w:r>
        <w:t>File 1: docker-compose.yml</w:t>
      </w:r>
    </w:p>
    <w:p>
      <w:r>
        <w:t>Purpose: PostgreSQL with pgvector extension. Each project gets isolated database on unique port.</w:t>
      </w:r>
    </w:p>
    <w:p>
      <w:pPr>
        <w:pStyle w:val="NoSpacing"/>
        <w:ind w:left="360"/>
      </w:pPr>
      <w:r>
        <w:rPr>
          <w:rFonts w:ascii="Courier New" w:hAnsi="Courier New"/>
          <w:sz w:val="16"/>
        </w:rPr>
        <w:t>version: '3.8'</w:t>
        <w:br/>
        <w:t>services:</w:t>
        <w:br/>
        <w:t xml:space="preserve">  postgres:</w:t>
        <w:br/>
        <w:t xml:space="preserve">    image: pgvector/pgvector:pg16</w:t>
        <w:br/>
        <w:t xml:space="preserve">    platform: linux/amd64</w:t>
        <w:br/>
        <w:t xml:space="preserve">    container_name: ${PROJECT_NAME}_pgvector</w:t>
        <w:br/>
        <w:t xml:space="preserve">    environment:</w:t>
        <w:br/>
        <w:t xml:space="preserve">      POSTGRES_PASSWORD: postgres</w:t>
        <w:br/>
        <w:t xml:space="preserve">      POSTGRES_USER: postgres</w:t>
        <w:br/>
        <w:t xml:space="preserve">      POSTGRES_DB: ${PROJECT_NAME}</w:t>
        <w:br/>
        <w:t xml:space="preserve">    ports:</w:t>
        <w:br/>
        <w:t xml:space="preserve">      - "${PORT}:5432"</w:t>
        <w:br/>
        <w:t xml:space="preserve">    volumes:</w:t>
        <w:br/>
        <w:t xml:space="preserve">      - ./postgres_data:/var/lib/postgresql/data</w:t>
        <w:br/>
        <w:t xml:space="preserve">    restart: unless-stopped</w:t>
      </w:r>
    </w:p>
    <w:p>
      <w:pPr>
        <w:pStyle w:val="Heading3"/>
      </w:pPr>
      <w:r>
        <w:t>File 2: .env.example</w:t>
      </w:r>
    </w:p>
    <w:p>
      <w:r>
        <w:t>Purpose: Environment variable template. Copy to .env and add real values.</w:t>
      </w:r>
    </w:p>
    <w:p>
      <w:r>
        <w:t>Choose ONE LLM provider. Uncomment the provider you want to use and fill in the required values. Only use ONE provider at a time.</w:t>
      </w:r>
    </w:p>
    <w:p>
      <w:pPr>
        <w:pStyle w:val="NoSpacing"/>
        <w:ind w:left="360"/>
      </w:pPr>
      <w:r>
        <w:rPr>
          <w:rFonts w:ascii="Courier New" w:hAnsi="Courier New"/>
          <w:sz w:val="15"/>
        </w:rPr>
        <w:t># Database Configuration</w:t>
        <w:br/>
        <w:t>PROJECT_NAME=your_project_name</w:t>
        <w:br/>
        <w:t>PORT=54322</w:t>
        <w:br/>
        <w:t>DATABASE_URL=postgresql://postgres:postgres@localhost:${PORT}/${PROJECT_NAME}</w:t>
        <w:br/>
        <w:br/>
        <w:t># LLM Provider Selection</w:t>
        <w:br/>
        <w:t># Choose ONE provider below and uncomment it. Comment out all others.</w:t>
        <w:br/>
        <w:br/>
        <w:t># Option 1: Ollama (Free, Local)</w:t>
        <w:br/>
        <w:t># OLLAMA_BASE_URL=http://localhost:11434/v1</w:t>
        <w:br/>
        <w:br/>
        <w:t># Option 2: OpenAI (Requires API Key)</w:t>
        <w:br/>
        <w:t># OPENAI_API_KEY=sk-your-api-key-here</w:t>
        <w:br/>
        <w:br/>
        <w:t># Option 3: Anthropic Claude (Requires API Key)</w:t>
        <w:br/>
        <w:t># ANTHROPIC_API_KEY=your-api-key-here</w:t>
        <w:br/>
        <w:br/>
        <w:t># Option 4: Google Gemini (Requires API Key)</w:t>
        <w:br/>
        <w:t># GOOGLE_API_KEY=your-api-key-here</w:t>
        <w:br/>
        <w:br/>
        <w:t># Option 5: Azure OpenAI (Requires API Key)</w:t>
        <w:br/>
        <w:t># AZURE_OPENAI_API_KEY=your-api-key-here</w:t>
        <w:br/>
        <w:t># AZURE_OPENAI_ENDPOINT=https://your-resource.openai.azure.com/</w:t>
        <w:br/>
        <w:br/>
        <w:t># Option 6: Hugging Face (Requires API Key)</w:t>
        <w:br/>
        <w:t># HF_API_KEY=your-huggingface-api-key-here</w:t>
      </w:r>
    </w:p>
    <w:p/>
    <w:p>
      <w:pPr>
        <w:pStyle w:val="Heading3"/>
      </w:pPr>
      <w:r>
        <w:t>Switching LLM Providers</w:t>
      </w:r>
    </w:p>
    <w:p>
      <w:r>
        <w:t>To switch between providers:</w:t>
      </w:r>
    </w:p>
    <w:p>
      <w:r>
        <w:t>1. Edit your .env file in the project directory</w:t>
      </w:r>
    </w:p>
    <w:p>
      <w:r>
        <w:t>2. Comment out the current provider (add # at the start)</w:t>
      </w:r>
    </w:p>
    <w:p>
      <w:r>
        <w:t>3. Uncomment the provider you want to use (remove the #)</w:t>
      </w:r>
    </w:p>
    <w:p>
      <w:r>
        <w:t>4. Fill in the required API key or URL for that provider</w:t>
      </w:r>
    </w:p>
    <w:p>
      <w:r>
        <w:t>5. Update configs/project.yaml to change the model setting</w:t>
      </w:r>
    </w:p>
    <w:p>
      <w:r>
        <w:t>6. Restart your Streamlit application</w:t>
      </w:r>
    </w:p>
    <w:p>
      <w:pPr>
        <w:pStyle w:val="Heading3"/>
      </w:pPr>
      <w:r>
        <w:t>File 3: requirements.txt</w:t>
      </w:r>
    </w:p>
    <w:p>
      <w:r>
        <w:t>Purpose: Core dependencies. No domain-specific packages.</w:t>
      </w:r>
    </w:p>
    <w:p>
      <w:pPr>
        <w:pStyle w:val="NoSpacing"/>
        <w:ind w:left="360"/>
      </w:pPr>
      <w:r>
        <w:rPr>
          <w:rFonts w:ascii="Courier New" w:hAnsi="Courier New"/>
          <w:sz w:val="16"/>
        </w:rPr>
        <w:t>openai</w:t>
        <w:br/>
        <w:t>psycopg2-binary</w:t>
        <w:br/>
        <w:t>streamlit</w:t>
        <w:br/>
        <w:t>python-dotenv</w:t>
        <w:br/>
        <w:t>pyyaml</w:t>
        <w:br/>
        <w:t>pydantic-ai</w:t>
        <w:br/>
        <w:t>requests</w:t>
      </w:r>
    </w:p>
    <w:p>
      <w:pPr>
        <w:pStyle w:val="Heading3"/>
      </w:pPr>
      <w:r>
        <w:t>File 4: agents/base.py</w:t>
      </w:r>
    </w:p>
    <w:p>
      <w:r>
        <w:t>Purpose: Base class for all agents. Pure intelligence, no external access.</w:t>
      </w:r>
    </w:p>
    <w:p>
      <w:pPr>
        <w:pStyle w:val="NoSpacing"/>
        <w:ind w:left="360"/>
      </w:pPr>
      <w:r>
        <w:rPr>
          <w:rFonts w:ascii="Courier New" w:hAnsi="Courier New"/>
          <w:sz w:val="14"/>
        </w:rPr>
        <w:t>from pydantic_ai import Agent</w:t>
        <w:br/>
        <w:t>from dotenv import load_dotenv</w:t>
        <w:br/>
        <w:br/>
        <w:t>class BaseAgent:</w:t>
        <w:br/>
        <w:t xml:space="preserve">    def __init__(self, name, system_prompt, config=None):</w:t>
        <w:br/>
        <w:t xml:space="preserve">        load_dotenv()</w:t>
        <w:br/>
        <w:t xml:space="preserve">        self.name = name</w:t>
        <w:br/>
        <w:t xml:space="preserve">        self.config = config or {}</w:t>
        <w:br/>
        <w:t xml:space="preserve">        model = self.config.get('model', 'openai:gpt-4o-mini')</w:t>
        <w:br/>
        <w:t xml:space="preserve">        temperature = self.config.get('temperature', 0.2)</w:t>
        <w:br/>
        <w:t xml:space="preserve">        </w:t>
        <w:br/>
        <w:t xml:space="preserve">        self.agent = Agent(</w:t>
        <w:br/>
        <w:t xml:space="preserve">            model,</w:t>
        <w:br/>
        <w:t xml:space="preserve">            system_prompt=system_prompt,</w:t>
        <w:br/>
        <w:t xml:space="preserve">            model_settings={'temperature': temperature}</w:t>
        <w:br/>
        <w:t xml:space="preserve">        )</w:t>
        <w:br/>
        <w:t xml:space="preserve">    </w:t>
        <w:br/>
        <w:t xml:space="preserve">    async def run(self, query):</w:t>
        <w:br/>
        <w:t xml:space="preserve">        result = await self.agent.run(query)</w:t>
        <w:br/>
        <w:t xml:space="preserve">        return result.output</w:t>
      </w:r>
    </w:p>
    <w:p>
      <w:pPr>
        <w:pStyle w:val="Heading3"/>
      </w:pPr>
      <w:r>
        <w:t>File 5: controllers/controller.py</w:t>
      </w:r>
    </w:p>
    <w:p>
      <w:r>
        <w:t>Purpose: Orchestration layer. Load → Decide → Act → Think → Remember pattern.</w:t>
      </w:r>
    </w:p>
    <w:p>
      <w:pPr>
        <w:pStyle w:val="NoSpacing"/>
        <w:ind w:left="360"/>
      </w:pPr>
      <w:r>
        <w:rPr>
          <w:rFonts w:ascii="Courier New" w:hAnsi="Courier New"/>
          <w:sz w:val="14"/>
        </w:rPr>
        <w:t>class Controller:</w:t>
        <w:br/>
        <w:t xml:space="preserve">    def __init__(self, agent, memory, tools, config):</w:t>
        <w:br/>
        <w:t xml:space="preserve">        self.agent = agent</w:t>
        <w:br/>
        <w:t xml:space="preserve">        self.memory = memory</w:t>
        <w:br/>
        <w:t xml:space="preserve">        self.tools = tools</w:t>
        <w:br/>
        <w:t xml:space="preserve">        self.config = config</w:t>
        <w:br/>
        <w:t xml:space="preserve">    </w:t>
        <w:br/>
        <w:t xml:space="preserve">    async def process_query(self, query, session_id=None):</w:t>
        <w:br/>
        <w:t xml:space="preserve">        context = await self._load_context(session_id, query)</w:t>
        <w:br/>
        <w:t xml:space="preserve">        plan = await self._decide_plan(query, context)</w:t>
        <w:br/>
        <w:t xml:space="preserve">        tool_results = await self._execute_tools(plan)</w:t>
        <w:br/>
        <w:t xml:space="preserve">        response = await self._think(query, context, tool_results)</w:t>
        <w:br/>
        <w:t xml:space="preserve">        await self._remember(session_id, query, response)</w:t>
        <w:br/>
        <w:t xml:space="preserve">        return response</w:t>
        <w:br/>
        <w:t xml:space="preserve">    </w:t>
        <w:br/>
        <w:t xml:space="preserve">    async def _load_context(self, session_id, query):</w:t>
        <w:br/>
        <w:t xml:space="preserve">        return {}</w:t>
        <w:br/>
        <w:t xml:space="preserve">    </w:t>
        <w:br/>
        <w:t xml:space="preserve">    async def _decide_plan(self, query, context):</w:t>
        <w:br/>
        <w:t xml:space="preserve">        return {"action": "direct_response", "tools": []}</w:t>
        <w:br/>
        <w:t xml:space="preserve">    </w:t>
        <w:br/>
        <w:t xml:space="preserve">    async def _execute_tools(self, plan):</w:t>
        <w:br/>
        <w:t xml:space="preserve">        return {}</w:t>
        <w:br/>
        <w:t xml:space="preserve">    </w:t>
        <w:br/>
        <w:t xml:space="preserve">    async def _think(self, query, context, tool_results):</w:t>
        <w:br/>
        <w:t xml:space="preserve">        return await self.agent.run(query)</w:t>
        <w:br/>
        <w:t xml:space="preserve">    </w:t>
        <w:br/>
        <w:t xml:space="preserve">    async def _remember(self, session_id, query, response):</w:t>
        <w:br/>
        <w:t xml:space="preserve">        pass</w:t>
      </w:r>
    </w:p>
    <w:p>
      <w:pPr>
        <w:pStyle w:val="Heading3"/>
      </w:pPr>
      <w:r>
        <w:t>File 6: tools/__init__.py</w:t>
      </w:r>
    </w:p>
    <w:p>
      <w:r>
        <w:t>Purpose: Tool layer exports.</w:t>
      </w:r>
    </w:p>
    <w:p>
      <w:pPr>
        <w:pStyle w:val="NoSpacing"/>
        <w:ind w:left="360"/>
      </w:pPr>
      <w:r>
        <w:rPr>
          <w:rFonts w:ascii="Courier New" w:hAnsi="Courier New"/>
          <w:sz w:val="16"/>
        </w:rPr>
        <w:t>from .database import DatabaseTool</w:t>
        <w:br/>
        <w:t>from .web import WebTool</w:t>
        <w:br/>
        <w:t>__all__ = ['DatabaseTool', 'WebTool']</w:t>
      </w:r>
    </w:p>
    <w:p>
      <w:pPr>
        <w:pStyle w:val="Heading3"/>
      </w:pPr>
      <w:r>
        <w:t>File 7: tools/database.py</w:t>
      </w:r>
    </w:p>
    <w:p>
      <w:r>
        <w:t>Purpose: Database abstraction. All database operations use this class.</w:t>
      </w:r>
    </w:p>
    <w:p>
      <w:pPr>
        <w:pStyle w:val="NoSpacing"/>
        <w:ind w:left="360"/>
      </w:pPr>
      <w:r>
        <w:rPr>
          <w:rFonts w:ascii="Courier New" w:hAnsi="Courier New"/>
          <w:sz w:val="13"/>
        </w:rPr>
        <w:t>import psycopg2</w:t>
        <w:br/>
        <w:t>from psycopg2.extras import RealDictCursor</w:t>
        <w:br/>
        <w:t>from dotenv import load_dotenv</w:t>
        <w:br/>
        <w:t>import os</w:t>
        <w:br/>
        <w:br/>
        <w:t>class DatabaseTool:</w:t>
        <w:br/>
        <w:t xml:space="preserve">    def __init__(self):</w:t>
        <w:br/>
        <w:t xml:space="preserve">        load_dotenv()</w:t>
        <w:br/>
        <w:t xml:space="preserve">        self.connection_string = os.getenv('DATABASE_URL')</w:t>
        <w:br/>
        <w:t xml:space="preserve">        self.conn = None</w:t>
        <w:br/>
        <w:t xml:space="preserve">    </w:t>
        <w:br/>
        <w:t xml:space="preserve">    def connect(self):</w:t>
        <w:br/>
        <w:t xml:space="preserve">        if not self.conn or self.conn.closed:</w:t>
        <w:br/>
        <w:t xml:space="preserve">            self.conn = psycopg2.connect(self.connection_string)</w:t>
        <w:br/>
        <w:t xml:space="preserve">        return self.conn</w:t>
        <w:br/>
        <w:t xml:space="preserve">    </w:t>
        <w:br/>
        <w:t xml:space="preserve">    def execute(self, query, params=None):</w:t>
        <w:br/>
        <w:t xml:space="preserve">        conn = self.connect()</w:t>
        <w:br/>
        <w:t xml:space="preserve">        cur = conn.cursor()</w:t>
        <w:br/>
        <w:t xml:space="preserve">        try:</w:t>
        <w:br/>
        <w:t xml:space="preserve">            cur.execute(query, params or ())</w:t>
        <w:br/>
        <w:t xml:space="preserve">            conn.commit()</w:t>
        <w:br/>
        <w:t xml:space="preserve">            rowcount = cur.rowcount</w:t>
        <w:br/>
        <w:t xml:space="preserve">        except Exception as e:</w:t>
        <w:br/>
        <w:t xml:space="preserve">            conn.rollback()</w:t>
        <w:br/>
        <w:t xml:space="preserve">            raise e</w:t>
        <w:br/>
        <w:t xml:space="preserve">        finally:</w:t>
        <w:br/>
        <w:t xml:space="preserve">            cur.close()</w:t>
        <w:br/>
        <w:t xml:space="preserve">        return rowcount</w:t>
        <w:br/>
        <w:t xml:space="preserve">    </w:t>
        <w:br/>
        <w:t xml:space="preserve">    def query(self, query, params=None):</w:t>
        <w:br/>
        <w:t xml:space="preserve">        conn = self.connect()</w:t>
        <w:br/>
        <w:t xml:space="preserve">        cur = conn.cursor(cursor_factory=RealDictCursor)</w:t>
        <w:br/>
        <w:t xml:space="preserve">        try:</w:t>
        <w:br/>
        <w:t xml:space="preserve">            cur.execute(query, params or ())</w:t>
        <w:br/>
        <w:t xml:space="preserve">            results = cur.fetchall()</w:t>
        <w:br/>
        <w:t xml:space="preserve">        finally:</w:t>
        <w:br/>
        <w:t xml:space="preserve">            cur.close()</w:t>
        <w:br/>
        <w:t xml:space="preserve">        return results</w:t>
        <w:br/>
        <w:t xml:space="preserve">    </w:t>
        <w:br/>
        <w:t xml:space="preserve">    def close(self):</w:t>
        <w:br/>
        <w:t xml:space="preserve">        if self.conn and not self.conn.closed:</w:t>
        <w:br/>
        <w:t xml:space="preserve">            self.conn.close()</w:t>
        <w:br/>
        <w:t xml:space="preserve">            self.conn = None</w:t>
      </w:r>
    </w:p>
    <w:p>
      <w:pPr>
        <w:pStyle w:val="Heading3"/>
      </w:pPr>
      <w:r>
        <w:t>File 8: tools/web.py</w:t>
      </w:r>
    </w:p>
    <w:p>
      <w:r>
        <w:t>Purpose: HTTP client abstraction. All web requests use this class.</w:t>
      </w:r>
    </w:p>
    <w:p>
      <w:pPr>
        <w:pStyle w:val="NoSpacing"/>
        <w:ind w:left="360"/>
      </w:pPr>
      <w:r>
        <w:rPr>
          <w:rFonts w:ascii="Courier New" w:hAnsi="Courier New"/>
          <w:sz w:val="16"/>
        </w:rPr>
        <w:t>import requests</w:t>
        <w:br/>
        <w:br/>
        <w:t>class WebTool:</w:t>
        <w:br/>
        <w:t xml:space="preserve">    def __init__(self):</w:t>
        <w:br/>
        <w:t xml:space="preserve">        self.session = requests.Session()</w:t>
        <w:br/>
        <w:t xml:space="preserve">        self.session.headers.update({</w:t>
        <w:br/>
        <w:t xml:space="preserve">            'User-Agent': 'Mozilla/5.0 (Macintosh; Intel Mac OS X 10_15_7)'</w:t>
        <w:br/>
        <w:t xml:space="preserve">        })</w:t>
        <w:br/>
        <w:t xml:space="preserve">    </w:t>
        <w:br/>
        <w:t xml:space="preserve">    def get(self, url, timeout=10):</w:t>
        <w:br/>
        <w:t xml:space="preserve">        response = self.session.get(url, timeout=timeout)</w:t>
        <w:br/>
        <w:t xml:space="preserve">        response.raise_for_status()</w:t>
        <w:br/>
        <w:t xml:space="preserve">        return response.text</w:t>
        <w:br/>
        <w:t xml:space="preserve">    </w:t>
        <w:br/>
        <w:t xml:space="preserve">    def close(self):</w:t>
        <w:br/>
        <w:t xml:space="preserve">        self.session.close()</w:t>
      </w:r>
    </w:p>
    <w:p>
      <w:pPr>
        <w:pStyle w:val="Heading3"/>
      </w:pPr>
      <w:r>
        <w:t>File 9: memory/memory.py</w:t>
      </w:r>
    </w:p>
    <w:p>
      <w:r>
        <w:t>Purpose: Memory abstraction. All storage operations use this class.</w:t>
      </w:r>
    </w:p>
    <w:p>
      <w:pPr>
        <w:pStyle w:val="NoSpacing"/>
        <w:ind w:left="360"/>
      </w:pPr>
      <w:r>
        <w:rPr>
          <w:rFonts w:ascii="Courier New" w:hAnsi="Courier New"/>
          <w:sz w:val="14"/>
        </w:rPr>
        <w:t>import json</w:t>
        <w:br/>
        <w:t>import os</w:t>
        <w:br/>
        <w:t>from datetime import datetime</w:t>
        <w:br/>
        <w:br/>
        <w:t>class Memory:</w:t>
        <w:br/>
        <w:t xml:space="preserve">    def __init__(self, namespace='default', config=None):</w:t>
        <w:br/>
        <w:t xml:space="preserve">        self.namespace = namespace</w:t>
        <w:br/>
        <w:t xml:space="preserve">        self.config = config or {}</w:t>
        <w:br/>
        <w:t xml:space="preserve">        </w:t>
        <w:br/>
        <w:t xml:space="preserve">        base_path = self.config.get('file_path', 'knowledge/memory')</w:t>
        <w:br/>
        <w:t xml:space="preserve">        self.storage_path = f"{base_path}/{namespace}"</w:t>
        <w:br/>
        <w:t xml:space="preserve">        os.makedirs(self.storage_path, exist_ok=True)</w:t>
        <w:br/>
        <w:t xml:space="preserve">    </w:t>
        <w:br/>
        <w:t xml:space="preserve">    def save_value(self, key, value):</w:t>
        <w:br/>
        <w:t xml:space="preserve">        path = f'{self.storage_path}/{key}.json'</w:t>
        <w:br/>
        <w:t xml:space="preserve">        with open(path, 'w') as f:</w:t>
        <w:br/>
        <w:t xml:space="preserve">            json.dump({</w:t>
        <w:br/>
        <w:t xml:space="preserve">                'value': value,</w:t>
        <w:br/>
        <w:t xml:space="preserve">                'timestamp': datetime.now().isoformat()</w:t>
        <w:br/>
        <w:t xml:space="preserve">            }, f)</w:t>
        <w:br/>
        <w:t xml:space="preserve">    </w:t>
        <w:br/>
        <w:t xml:space="preserve">    def load_value(self, key):</w:t>
        <w:br/>
        <w:t xml:space="preserve">        path = f'{self.storage_path}/{key}.json'</w:t>
        <w:br/>
        <w:t xml:space="preserve">        if os.path.exists(path):</w:t>
        <w:br/>
        <w:t xml:space="preserve">            with open(path, 'r') as f:</w:t>
        <w:br/>
        <w:t xml:space="preserve">                return json.load(f)</w:t>
        <w:br/>
        <w:t xml:space="preserve">        return None</w:t>
        <w:br/>
        <w:t xml:space="preserve">    </w:t>
        <w:br/>
        <w:t xml:space="preserve">    def list_keys(self):</w:t>
        <w:br/>
        <w:t xml:space="preserve">        return [f.replace('.json', '') for f in os.listdir(self.storage_path)]</w:t>
        <w:br/>
        <w:t xml:space="preserve">    </w:t>
        <w:br/>
        <w:t xml:space="preserve">    async def retrieve_context(self, session_id, query):</w:t>
        <w:br/>
        <w:t xml:space="preserve">        return self.load_value(f"{session_id}_context")</w:t>
        <w:br/>
        <w:t xml:space="preserve">    </w:t>
        <w:br/>
        <w:t xml:space="preserve">    async def store_conversation(self, session_id, query, response):</w:t>
        <w:br/>
        <w:t xml:space="preserve">        self.save_value(f"{session_id}_conversation", {</w:t>
        <w:br/>
        <w:t xml:space="preserve">            'query': query,</w:t>
        <w:br/>
        <w:t xml:space="preserve">            'response': response,</w:t>
        <w:br/>
        <w:t xml:space="preserve">            'timestamp': datetime.now().isoformat()</w:t>
        <w:br/>
        <w:t xml:space="preserve">        })</w:t>
      </w:r>
    </w:p>
    <w:p>
      <w:pPr>
        <w:pStyle w:val="Heading3"/>
      </w:pPr>
      <w:r>
        <w:t>File 10: configs/project.yaml</w:t>
      </w:r>
    </w:p>
    <w:p>
      <w:r>
        <w:t>Purpose: Central configuration. All behavior controlled here.</w:t>
      </w:r>
    </w:p>
    <w:p>
      <w:pPr>
        <w:pStyle w:val="NoSpacing"/>
        <w:ind w:left="360"/>
      </w:pPr>
      <w:r>
        <w:rPr>
          <w:rFonts w:ascii="Courier New" w:hAnsi="Courier New"/>
          <w:sz w:val="15"/>
        </w:rPr>
        <w:t>project:</w:t>
        <w:br/>
        <w:t xml:space="preserve">  name: ${PROJECT_NAME}</w:t>
        <w:br/>
        <w:t xml:space="preserve">  version: 1.0.0</w:t>
        <w:br/>
        <w:t xml:space="preserve">  environment: development</w:t>
        <w:br/>
        <w:br/>
        <w:t>agent:</w:t>
        <w:br/>
        <w:t xml:space="preserve">  # Set the model based on your selected LLM provider</w:t>
        <w:br/>
        <w:t xml:space="preserve">  # Ollama: ollama:llama3.2</w:t>
        <w:br/>
        <w:t xml:space="preserve">  # OpenAI: openai:gpt-4o-mini</w:t>
        <w:br/>
        <w:t xml:space="preserve">  # Claude: claude-3-5-sonnet-20241022</w:t>
        <w:br/>
        <w:t xml:space="preserve">  # Google: gemini-2.0-flash</w:t>
        <w:br/>
        <w:t xml:space="preserve">  # Azure: azure-openai:gpt-4o</w:t>
        <w:br/>
        <w:t xml:space="preserve">  default_model: openai:gpt-4o-mini</w:t>
        <w:br/>
        <w:t xml:space="preserve">  default_temperature: 0.2</w:t>
        <w:br/>
        <w:t xml:space="preserve">  max_tokens: 2000</w:t>
        <w:br/>
        <w:t xml:space="preserve">  timeout_seconds: 30</w:t>
        <w:br/>
        <w:t xml:space="preserve">  system_prompt: You are a helpful AI assistant.</w:t>
        <w:br/>
        <w:br/>
        <w:t>memory:</w:t>
        <w:br/>
        <w:t xml:space="preserve">  mode: file</w:t>
        <w:br/>
        <w:t xml:space="preserve">  namespace: default</w:t>
        <w:br/>
        <w:t xml:space="preserve">  file_path: knowledge/memory</w:t>
        <w:br/>
        <w:t xml:space="preserve">  vector_dimension: 1536</w:t>
        <w:br/>
        <w:br/>
        <w:t>logging:</w:t>
        <w:br/>
        <w:t xml:space="preserve">  level: INFO</w:t>
        <w:br/>
        <w:t xml:space="preserve">  format: json</w:t>
        <w:br/>
        <w:t xml:space="preserve">  output: logs/</w:t>
        <w:br/>
        <w:br/>
        <w:t>ui:</w:t>
        <w:br/>
        <w:t xml:space="preserve">  theme: light</w:t>
        <w:br/>
        <w:t xml:space="preserve">  page_title: AI Expert</w:t>
        <w:br/>
        <w:t xml:space="preserve">  page_icon: 🤖</w:t>
        <w:br/>
        <w:br/>
        <w:t>features:</w:t>
        <w:br/>
        <w:t xml:space="preserve">  streaming: false</w:t>
        <w:br/>
        <w:t xml:space="preserve">  citations: true</w:t>
        <w:br/>
        <w:t xml:space="preserve">  debug_mode: false</w:t>
      </w:r>
    </w:p>
    <w:p>
      <w:pPr>
        <w:pStyle w:val="Heading3"/>
      </w:pPr>
      <w:r>
        <w:t>File 11: interfaces/streamlit_app.py</w:t>
      </w:r>
    </w:p>
    <w:p>
      <w:r>
        <w:t>Purpose: User interface. Web-based chat. UI only, calls controller.</w:t>
      </w:r>
    </w:p>
    <w:p>
      <w:pPr>
        <w:pStyle w:val="NoSpacing"/>
        <w:ind w:left="360"/>
      </w:pPr>
      <w:r>
        <w:rPr>
          <w:rFonts w:ascii="Courier New" w:hAnsi="Courier New"/>
          <w:sz w:val="12"/>
        </w:rPr>
        <w:t>import streamlit as st</w:t>
        <w:br/>
        <w:t>import sys</w:t>
        <w:br/>
        <w:t>import os</w:t>
        <w:br/>
        <w:t>import yaml</w:t>
        <w:br/>
        <w:t>import asyncio</w:t>
        <w:br/>
        <w:t>from pathlib import Path</w:t>
        <w:br/>
        <w:br/>
        <w:t>sys.path.append(os.path.dirname(os.path.dirname(os.path.abspath(__file__))))</w:t>
        <w:br/>
        <w:br/>
        <w:t>config_path = Path(__file__).parent.parent / 'configs' / 'project.yaml'</w:t>
        <w:br/>
        <w:t>with open(config_path, 'r') as f:</w:t>
        <w:br/>
        <w:t xml:space="preserve">    config = yaml.safe_load(f)</w:t>
        <w:br/>
        <w:br/>
        <w:t>st.set_page_config(</w:t>
        <w:br/>
        <w:t xml:space="preserve">    page_title=config['ui']['page_title'],</w:t>
        <w:br/>
        <w:t xml:space="preserve">    page_icon=config['ui']['page_icon'],</w:t>
        <w:br/>
        <w:t xml:space="preserve">    layout='centered'</w:t>
        <w:br/>
        <w:t>)</w:t>
        <w:br/>
        <w:br/>
        <w:t>st.title(f"{config['ui']['page_icon']} {config['project']['name']}")</w:t>
        <w:br/>
        <w:br/>
        <w:t>from agents.base import BaseAgent</w:t>
        <w:br/>
        <w:t>from controllers.controller import Controller</w:t>
        <w:br/>
        <w:t>from memory.memory import Memory</w:t>
        <w:br/>
        <w:t>from tools import DatabaseTool, WebTool</w:t>
        <w:br/>
        <w:br/>
        <w:t>if 'controller' not in st.session_state:</w:t>
        <w:br/>
        <w:t xml:space="preserve">    agent = BaseAgent(</w:t>
        <w:br/>
        <w:t xml:space="preserve">        name='expert',</w:t>
        <w:br/>
        <w:t xml:space="preserve">        system_prompt=f"You are an expert in {config['project']['name']}. Provide clear, accurate, and helpful responses.",</w:t>
        <w:br/>
        <w:t xml:space="preserve">        config=config['agent']</w:t>
        <w:br/>
        <w:t xml:space="preserve">    )</w:t>
        <w:br/>
        <w:t xml:space="preserve">    memory = Memory(</w:t>
        <w:br/>
        <w:t xml:space="preserve">        namespace=config['memory']['namespace'],</w:t>
        <w:br/>
        <w:t xml:space="preserve">        config=config['memory']</w:t>
        <w:br/>
        <w:t xml:space="preserve">    )</w:t>
        <w:br/>
        <w:t xml:space="preserve">    tools = {</w:t>
        <w:br/>
        <w:t xml:space="preserve">        'db': DatabaseTool(),</w:t>
        <w:br/>
        <w:t xml:space="preserve">        'web': WebTool()</w:t>
        <w:br/>
        <w:t xml:space="preserve">    }</w:t>
        <w:br/>
        <w:t xml:space="preserve">    st.session_state.controller = Controller(agent, memory, tools, config)</w:t>
        <w:br/>
        <w:br/>
        <w:t>if 'messages' not in st.session_state:</w:t>
        <w:br/>
        <w:t xml:space="preserve">    st.session_state.messages = []</w:t>
        <w:br/>
        <w:br/>
        <w:t>def run_async(coro):</w:t>
        <w:br/>
        <w:t xml:space="preserve">    try:</w:t>
        <w:br/>
        <w:t xml:space="preserve">        loop = asyncio.get_event_loop()</w:t>
        <w:br/>
        <w:t xml:space="preserve">    except RuntimeError:</w:t>
        <w:br/>
        <w:t xml:space="preserve">        loop = asyncio.new_event_loop()</w:t>
        <w:br/>
        <w:t xml:space="preserve">        asyncio.set_event_loop(loop)</w:t>
        <w:br/>
        <w:t xml:space="preserve">    </w:t>
        <w:br/>
        <w:t xml:space="preserve">    try:</w:t>
        <w:br/>
        <w:t xml:space="preserve">        return loop.run_until_complete(coro)</w:t>
        <w:br/>
        <w:t xml:space="preserve">    except Exception as e:</w:t>
        <w:br/>
        <w:t xml:space="preserve">        st.error(f"Error: {str(e)}")</w:t>
        <w:br/>
        <w:t xml:space="preserve">        return f"An error occurred: {str(e)}"</w:t>
        <w:br/>
        <w:br/>
        <w:t>for message in st.session_state.messages:</w:t>
        <w:br/>
        <w:t xml:space="preserve">    with st.chat_message(message['role']):</w:t>
        <w:br/>
        <w:t xml:space="preserve">        st.markdown(message['content'])</w:t>
        <w:br/>
        <w:br/>
        <w:t>if prompt := st.chat_input('Ask me anything...'):</w:t>
        <w:br/>
        <w:t xml:space="preserve">    st.session_state.messages.append({'role': 'user', 'content': prompt})</w:t>
        <w:br/>
        <w:t xml:space="preserve">    with st.chat_message('user'):</w:t>
        <w:br/>
        <w:t xml:space="preserve">        st.markdown(prompt)</w:t>
        <w:br/>
        <w:t xml:space="preserve">    </w:t>
        <w:br/>
        <w:t xml:space="preserve">    with st.chat_message('assistant'):</w:t>
        <w:br/>
        <w:t xml:space="preserve">        with st.spinner('Thinking...'):</w:t>
        <w:br/>
        <w:t xml:space="preserve">            response = run_async(</w:t>
        <w:br/>
        <w:t xml:space="preserve">                st.session_state.controller.process_query(prompt)</w:t>
        <w:br/>
        <w:t xml:space="preserve">            )</w:t>
        <w:br/>
        <w:t xml:space="preserve">            st.markdown(response)</w:t>
        <w:br/>
        <w:t xml:space="preserve">            st.session_state.messages.append(</w:t>
        <w:br/>
        <w:t xml:space="preserve">                {'role': 'assistant', 'content': response}</w:t>
        <w:br/>
        <w:t xml:space="preserve">            )</w:t>
      </w:r>
    </w:p>
    <w:p>
      <w:pPr>
        <w:pStyle w:val="Heading3"/>
      </w:pPr>
      <w:r>
        <w:t>File 12: scripts/init_db.py</w:t>
      </w:r>
    </w:p>
    <w:p>
      <w:r>
        <w:t>Purpose: Database initialization. Run once per project after Docker starts.</w:t>
      </w:r>
    </w:p>
    <w:p>
      <w:pPr>
        <w:pStyle w:val="NoSpacing"/>
        <w:ind w:left="360"/>
      </w:pPr>
      <w:r>
        <w:rPr>
          <w:rFonts w:ascii="Courier New" w:hAnsi="Courier New"/>
          <w:sz w:val="14"/>
        </w:rPr>
        <w:t>import sys</w:t>
        <w:br/>
        <w:t>import os</w:t>
        <w:br/>
        <w:t>sys.path.append(os.path.dirname(os.path.dirname(os.path.abspath(__file__))))</w:t>
        <w:br/>
        <w:br/>
        <w:t>from tools.database import DatabaseTool</w:t>
        <w:br/>
        <w:br/>
        <w:t>def init_database():</w:t>
        <w:br/>
        <w:t xml:space="preserve">    db = DatabaseTool()</w:t>
        <w:br/>
        <w:t xml:space="preserve">    </w:t>
        <w:br/>
        <w:t xml:space="preserve">    db.execute('CREATE EXTENSION IF NOT EXISTS vector')</w:t>
        <w:br/>
        <w:t xml:space="preserve">    </w:t>
        <w:br/>
        <w:t xml:space="preserve">    db.execute("""</w:t>
        <w:br/>
        <w:t xml:space="preserve">    CREATE TABLE IF NOT EXISTS documentation (</w:t>
        <w:br/>
        <w:t xml:space="preserve">        id SERIAL PRIMARY KEY,</w:t>
        <w:br/>
        <w:t xml:space="preserve">        title TEXT,</w:t>
        <w:br/>
        <w:t xml:space="preserve">        url TEXT UNIQUE,</w:t>
        <w:br/>
        <w:t xml:space="preserve">        content TEXT,</w:t>
        <w:br/>
        <w:t xml:space="preserve">        embedding vector(1536),</w:t>
        <w:br/>
        <w:t xml:space="preserve">        created_at TIMESTAMP DEFAULT CURRENT_TIMESTAMP</w:t>
        <w:br/>
        <w:t xml:space="preserve">    )</w:t>
        <w:br/>
        <w:t xml:space="preserve">    """)</w:t>
        <w:br/>
        <w:t xml:space="preserve">    </w:t>
        <w:br/>
        <w:t xml:space="preserve">    db.execute("""</w:t>
        <w:br/>
        <w:t xml:space="preserve">    CREATE TABLE IF NOT EXISTS memory (</w:t>
        <w:br/>
        <w:t xml:space="preserve">        id SERIAL PRIMARY KEY,</w:t>
        <w:br/>
        <w:t xml:space="preserve">        namespace TEXT,</w:t>
        <w:br/>
        <w:t xml:space="preserve">        key TEXT,</w:t>
        <w:br/>
        <w:t xml:space="preserve">        value JSONB,</w:t>
        <w:br/>
        <w:t xml:space="preserve">        embedding vector(1536),</w:t>
        <w:br/>
        <w:t xml:space="preserve">        created_at TIMESTAMP DEFAULT CURRENT_TIMESTAMP,</w:t>
        <w:br/>
        <w:t xml:space="preserve">        UNIQUE(namespace, key)</w:t>
        <w:br/>
        <w:t xml:space="preserve">    )</w:t>
        <w:br/>
        <w:t xml:space="preserve">    """)</w:t>
        <w:br/>
        <w:t xml:space="preserve">    </w:t>
        <w:br/>
        <w:t xml:space="preserve">    db.close()</w:t>
        <w:br/>
        <w:t xml:space="preserve">    print("Database initialized successfully")</w:t>
        <w:br/>
        <w:br/>
        <w:t>if __name__ == '__main__':</w:t>
        <w:br/>
        <w:t xml:space="preserve">    init_database()</w:t>
      </w:r>
    </w:p>
    <w:p>
      <w:pPr>
        <w:pStyle w:val="Heading3"/>
      </w:pPr>
      <w:r>
        <w:t>File 13: .gitignore</w:t>
      </w:r>
    </w:p>
    <w:p>
      <w:r>
        <w:t>Purpose: Prevent committing sensitive or generated files.</w:t>
      </w:r>
    </w:p>
    <w:p>
      <w:pPr>
        <w:pStyle w:val="NoSpacing"/>
        <w:ind w:left="360"/>
      </w:pPr>
      <w:r>
        <w:rPr>
          <w:rFonts w:ascii="Courier New" w:hAnsi="Courier New"/>
          <w:sz w:val="16"/>
        </w:rPr>
        <w:t>.env</w:t>
        <w:br/>
        <w:t>postgres_data/</w:t>
        <w:br/>
        <w:t>logs/</w:t>
        <w:br/>
        <w:t>knowledge/</w:t>
        <w:br/>
        <w:t>__pycache__/</w:t>
        <w:br/>
        <w:t>*.pyc</w:t>
        <w:br/>
        <w:t>*.pyo</w:t>
        <w:br/>
        <w:t>*.pyd</w:t>
        <w:br/>
        <w:t>.Python</w:t>
        <w:br/>
        <w:t>*.so</w:t>
        <w:br/>
        <w:t>*.egg</w:t>
        <w:br/>
        <w:t>*.egg-info/</w:t>
        <w:br/>
        <w:t>dist/</w:t>
        <w:br/>
        <w:t>build/</w:t>
        <w:br/>
        <w:t>.DS_Store</w:t>
        <w:br/>
        <w:t>.vscode/</w:t>
        <w:br/>
        <w:t>.idea/</w:t>
        <w:br/>
        <w:t>*.swp</w:t>
        <w:br/>
        <w:t>*.swo</w:t>
        <w:br/>
        <w:t>*~</w:t>
        <w:br/>
        <w:t>venv/</w:t>
      </w:r>
    </w:p>
    <w:p>
      <w:pPr>
        <w:pStyle w:val="Heading3"/>
      </w:pPr>
      <w:r>
        <w:t>File 14: create_project.py</w:t>
      </w:r>
    </w:p>
    <w:p>
      <w:r>
        <w:t>Purpose: Creates new isolated projects from immutable template.</w:t>
      </w:r>
    </w:p>
    <w:p>
      <w:pPr>
        <w:pStyle w:val="NoSpacing"/>
        <w:ind w:left="360"/>
      </w:pPr>
      <w:r>
        <w:rPr>
          <w:rFonts w:ascii="Courier New" w:hAnsi="Courier New"/>
          <w:sz w:val="13"/>
        </w:rPr>
        <w:t>import os</w:t>
        <w:br/>
        <w:t>import shutil</w:t>
        <w:br/>
        <w:t>import sys</w:t>
        <w:br/>
        <w:br/>
        <w:t>def create_project(domain, port=54322):</w:t>
        <w:br/>
        <w:t xml:space="preserve">    home = os.path.expanduser("~")</w:t>
        <w:br/>
        <w:t xml:space="preserve">    project_name = f"{domain}-expert"</w:t>
        <w:br/>
        <w:t xml:space="preserve">    project_path = f"{home}/agents/projects/{project_name}"</w:t>
        <w:br/>
        <w:t xml:space="preserve">    template_path = f"{home}/agents/templates/project_template"</w:t>
        <w:br/>
        <w:t xml:space="preserve">    </w:t>
        <w:br/>
        <w:t xml:space="preserve">    print(f"Creating {project_name} on port {port}")</w:t>
        <w:br/>
        <w:t xml:space="preserve">    </w:t>
        <w:br/>
        <w:t xml:space="preserve">    if not os.path.exists(template_path):</w:t>
        <w:br/>
        <w:t xml:space="preserve">        print(f"Error: Template not found at {template_path}")</w:t>
        <w:br/>
        <w:t xml:space="preserve">        sys.exit(1)</w:t>
        <w:br/>
        <w:t xml:space="preserve">    </w:t>
        <w:br/>
        <w:t xml:space="preserve">    os.makedirs(f"{home}/agents/projects", exist_ok=True)</w:t>
        <w:br/>
        <w:t xml:space="preserve">    shutil.copytree(template_path, project_path)</w:t>
        <w:br/>
        <w:t xml:space="preserve">    </w:t>
        <w:br/>
        <w:t xml:space="preserve">    shutil.copy(</w:t>
        <w:br/>
        <w:t xml:space="preserve">        f"{project_path}/.env.example",</w:t>
        <w:br/>
        <w:t xml:space="preserve">        f"{project_path}/.env"</w:t>
        <w:br/>
        <w:t xml:space="preserve">    )</w:t>
        <w:br/>
        <w:t xml:space="preserve">    </w:t>
        <w:br/>
        <w:t xml:space="preserve">    with open(f"{project_path}/.env", 'r') as f:</w:t>
        <w:br/>
        <w:t xml:space="preserve">        env_content = f.read()</w:t>
        <w:br/>
        <w:t xml:space="preserve">    </w:t>
        <w:br/>
        <w:t xml:space="preserve">    env_content = env_content.replace('your_project_name', domain)</w:t>
        <w:br/>
        <w:t xml:space="preserve">    env_content = env_content.replace('54322', str(port))</w:t>
        <w:br/>
        <w:t xml:space="preserve">    env_content = env_content.replace('${PORT}', str(port))</w:t>
        <w:br/>
        <w:t xml:space="preserve">    env_content = env_content.replace('${PROJECT_NAME}', domain)</w:t>
        <w:br/>
        <w:t xml:space="preserve">    </w:t>
        <w:br/>
        <w:t xml:space="preserve">    with open(f"{project_path}/.env", 'w') as f:</w:t>
        <w:br/>
        <w:t xml:space="preserve">        f.write(env_content)</w:t>
        <w:br/>
        <w:t xml:space="preserve">    </w:t>
        <w:br/>
        <w:t xml:space="preserve">    with open(f"{project_path}/README.md", 'r') as f:</w:t>
        <w:br/>
        <w:t xml:space="preserve">        readme = f.read()</w:t>
        <w:br/>
        <w:t xml:space="preserve">    readme = readme.replace('{PROJECT_NAME}', domain.title())</w:t>
        <w:br/>
        <w:t xml:space="preserve">    with open(f"{project_path}/README.md", 'w') as f:</w:t>
        <w:br/>
        <w:t xml:space="preserve">        f.write(readme)</w:t>
        <w:br/>
        <w:t xml:space="preserve">    </w:t>
        <w:br/>
        <w:t xml:space="preserve">    config_path = f"{project_path}/configs/project.yaml"</w:t>
        <w:br/>
        <w:t xml:space="preserve">    with open(config_path, 'r') as f:</w:t>
        <w:br/>
        <w:t xml:space="preserve">        config = f.read()</w:t>
        <w:br/>
        <w:t xml:space="preserve">    config = config.replace('${PROJECT_NAME}', domain)</w:t>
        <w:br/>
        <w:t xml:space="preserve">    with open(config_path, 'w') as f:</w:t>
        <w:br/>
        <w:t xml:space="preserve">        f.write(config)</w:t>
        <w:br/>
        <w:t xml:space="preserve">    </w:t>
        <w:br/>
        <w:t xml:space="preserve">    os.makedirs(f"{project_path}/postgres_data", exist_ok=True)</w:t>
        <w:br/>
        <w:t xml:space="preserve">    os.makedirs(f"{project_path}/knowledge", exist_ok=True)</w:t>
        <w:br/>
        <w:t xml:space="preserve">    os.makedirs(f"{project_path}/knowledge/memory", exist_ok=True)</w:t>
        <w:br/>
        <w:t xml:space="preserve">    os.makedirs(f"{project_path}/logs", exist_ok=True)</w:t>
        <w:br/>
        <w:t xml:space="preserve">    </w:t>
        <w:br/>
        <w:t xml:space="preserve">    print(f"Project created at: {project_path}")</w:t>
        <w:br/>
        <w:t xml:space="preserve">    print("\nNEXT STEPS:")</w:t>
        <w:br/>
        <w:t xml:space="preserve">    print(f" cd ~/agents/projects/{project_name}")</w:t>
        <w:br/>
        <w:t xml:space="preserve">    print(" # Edit .env and choose your LLM provider")</w:t>
        <w:br/>
        <w:t xml:space="preserve">    print(" docker-compose up -d")</w:t>
        <w:br/>
        <w:t xml:space="preserve">    print(" pip install -r requirements.txt")</w:t>
        <w:br/>
        <w:t xml:space="preserve">    print(" python scripts/init_db.py")</w:t>
        <w:br/>
        <w:t xml:space="preserve">    print(" streamlit run interfaces/streamlit_app.py")</w:t>
        <w:br/>
        <w:br/>
        <w:t>if __name__ == "__main__":</w:t>
        <w:br/>
        <w:t xml:space="preserve">    if len(sys.argv) &lt; 2:</w:t>
        <w:br/>
        <w:t xml:space="preserve">        print("Usage: python create_project.py &lt;domain&gt; [port]")</w:t>
        <w:br/>
        <w:t xml:space="preserve">        print("Example: python create_project.py pinescript 54322")</w:t>
        <w:br/>
        <w:t xml:space="preserve">        print("Example: python create_project.py python 54323")</w:t>
        <w:br/>
        <w:t xml:space="preserve">        sys.exit(1)</w:t>
        <w:br/>
        <w:t xml:space="preserve">    </w:t>
        <w:br/>
        <w:t xml:space="preserve">    domain = sys.argv[1]</w:t>
        <w:br/>
        <w:t xml:space="preserve">    port = int(sys.argv[2]) if len(sys.argv) &gt; 2 else 54322</w:t>
        <w:br/>
        <w:t xml:space="preserve">    create_project(domain, port)</w:t>
      </w:r>
    </w:p>
    <w:p>
      <w:r>
        <w:br w:type="page"/>
      </w:r>
    </w:p>
    <w:p>
      <w:pPr>
        <w:pStyle w:val="Heading1"/>
      </w:pPr>
      <w:r>
        <w:t>PHASE 3: GETTING STARTED WITH YOUR FIRST PROJECT</w:t>
      </w:r>
    </w:p>
    <w:p>
      <w:r>
        <w:t>Step-by-step guide to creating your first working AI agent project.</w:t>
      </w:r>
    </w:p>
    <w:p>
      <w:pPr>
        <w:pStyle w:val="Heading2"/>
      </w:pPr>
      <w:r>
        <w:t>Prerequisites</w:t>
      </w:r>
    </w:p>
    <w:p>
      <w:r>
        <w:t>Before starting Phase 3, you must have completed Phase 1 and Phase 2:</w:t>
        <w:br/>
        <w:t>• macOS with Homebrew, Python 3.12+, Docker Desktop, and Git installed</w:t>
        <w:br/>
        <w:t>• Agent system directory created at ~/agents/</w:t>
      </w:r>
    </w:p>
    <w:p>
      <w:pPr>
        <w:pStyle w:val="Heading2"/>
      </w:pPr>
      <w:r>
        <w:t>Step 1: Copy Template Files</w:t>
      </w:r>
    </w:p>
    <w:p>
      <w:r>
        <w:t>Copy the template files to your ~/agents/templates/ directory. You should have all 14 files from the File Manifest in Phase 2.</w:t>
      </w:r>
    </w:p>
    <w:p>
      <w:pPr>
        <w:pStyle w:val="Heading2"/>
      </w:pPr>
      <w:r>
        <w:t>Step 2: Create Your First Project</w:t>
      </w:r>
    </w:p>
    <w:p>
      <w:pPr>
        <w:pStyle w:val="NoSpacing"/>
        <w:ind w:left="720"/>
      </w:pPr>
      <w:r>
        <w:rPr>
          <w:rFonts w:ascii="Courier New" w:hAnsi="Courier New"/>
          <w:sz w:val="18"/>
        </w:rPr>
        <w:t>cd ~/agents</w:t>
      </w:r>
    </w:p>
    <w:p>
      <w:pPr>
        <w:pStyle w:val="NoSpacing"/>
        <w:ind w:left="720"/>
      </w:pPr>
      <w:r>
        <w:rPr>
          <w:rFonts w:ascii="Courier New" w:hAnsi="Courier New"/>
          <w:sz w:val="18"/>
        </w:rPr>
        <w:t>python3 create_project.py pinescript 54320</w:t>
      </w:r>
    </w:p>
    <w:p>
      <w:r>
        <w:t>This creates: ~/agents/projects/pinescript-expert/</w:t>
      </w:r>
    </w:p>
    <w:p>
      <w:pPr>
        <w:pStyle w:val="Heading2"/>
      </w:pPr>
      <w:r>
        <w:t>Step 3: Choose and Configure Your LLM Provider</w:t>
      </w:r>
    </w:p>
    <w:p>
      <w:pPr>
        <w:pStyle w:val="NoSpacing"/>
        <w:ind w:left="720"/>
      </w:pPr>
      <w:r>
        <w:rPr>
          <w:rFonts w:ascii="Courier New" w:hAnsi="Courier New"/>
          <w:sz w:val="16"/>
        </w:rPr>
        <w:t>cd ~/agents/projects/pinescript-expert</w:t>
      </w:r>
    </w:p>
    <w:p>
      <w:pPr>
        <w:pStyle w:val="NoSpacing"/>
        <w:ind w:left="720"/>
      </w:pPr>
      <w:r>
        <w:rPr>
          <w:rFonts w:ascii="Courier New" w:hAnsi="Courier New"/>
          <w:sz w:val="18"/>
        </w:rPr>
        <w:t>nano .env</w:t>
      </w:r>
    </w:p>
    <w:p>
      <w:r>
        <w:t>Choose ONE LLM provider from the .env file:</w:t>
      </w:r>
    </w:p>
    <w:p>
      <w:r>
        <w:rPr>
          <w:b/>
        </w:rPr>
        <w:t xml:space="preserve">Ollama (Free, Local): </w:t>
      </w:r>
      <w:r>
        <w:t>Free. Requires Ollama installed on your computer. No API key needed. Good for testing and development.</w:t>
      </w:r>
    </w:p>
    <w:p>
      <w:r>
        <w:rPr>
          <w:b/>
        </w:rPr>
        <w:t xml:space="preserve">OpenAI: </w:t>
      </w:r>
      <w:r>
        <w:t>Paid. Requires OpenAI API key. High quality responses. Best for production use.</w:t>
      </w:r>
    </w:p>
    <w:p>
      <w:r>
        <w:rPr>
          <w:b/>
        </w:rPr>
        <w:t xml:space="preserve">Anthropic Claude: </w:t>
      </w:r>
      <w:r>
        <w:t>Paid. Requires Anthropic API key. Excellent reasoning capabilities.</w:t>
      </w:r>
    </w:p>
    <w:p>
      <w:r>
        <w:rPr>
          <w:b/>
        </w:rPr>
        <w:t xml:space="preserve">Google Gemini: </w:t>
      </w:r>
      <w:r>
        <w:t>Paid. Requires Google API key. Fast and cost-effective.</w:t>
      </w:r>
    </w:p>
    <w:p>
      <w:r>
        <w:rPr>
          <w:b/>
        </w:rPr>
        <w:t xml:space="preserve">Azure OpenAI: </w:t>
      </w:r>
      <w:r>
        <w:t>Paid. Requires Azure subscription. Enterprise-grade infrastructure.</w:t>
      </w:r>
    </w:p>
    <w:p>
      <w:r>
        <w:rPr>
          <w:b/>
        </w:rPr>
        <w:t xml:space="preserve">Hugging Face: </w:t>
      </w:r>
      <w:r>
        <w:t>Free tier available. Requires API key. Open-source models.</w:t>
      </w:r>
    </w:p>
    <w:p/>
    <w:p>
      <w:r>
        <w:t>Uncomment the provider you choose by removing the # symbol. Leave all others commented.</w:t>
      </w:r>
    </w:p>
    <w:p>
      <w:pPr>
        <w:pStyle w:val="Heading2"/>
      </w:pPr>
      <w:r>
        <w:t>Step 4: Update Configuration</w:t>
      </w:r>
    </w:p>
    <w:p>
      <w:pPr>
        <w:pStyle w:val="NoSpacing"/>
        <w:ind w:left="720"/>
      </w:pPr>
      <w:r>
        <w:rPr>
          <w:rFonts w:ascii="Courier New" w:hAnsi="Courier New"/>
          <w:sz w:val="18"/>
        </w:rPr>
        <w:t>nano configs/project.yaml</w:t>
      </w:r>
    </w:p>
    <w:p>
      <w:r>
        <w:t>Update the default_model setting to match your chosen LLM provider.</w:t>
      </w:r>
    </w:p>
    <w:p>
      <w:pPr>
        <w:pStyle w:val="Heading2"/>
      </w:pPr>
      <w:r>
        <w:t>Step 5: Set Up Virtual Environment</w:t>
      </w:r>
    </w:p>
    <w:p>
      <w:r>
        <w:t>Create a virtual environment:</w:t>
      </w:r>
    </w:p>
    <w:p>
      <w:pPr>
        <w:pStyle w:val="NoSpacing"/>
        <w:ind w:left="720"/>
      </w:pPr>
      <w:r>
        <w:rPr>
          <w:rFonts w:ascii="Courier New" w:hAnsi="Courier New"/>
          <w:sz w:val="18"/>
        </w:rPr>
        <w:t>python3 -m venv venv</w:t>
      </w:r>
    </w:p>
    <w:p>
      <w:r>
        <w:t>Activate it:</w:t>
      </w:r>
    </w:p>
    <w:p>
      <w:pPr>
        <w:pStyle w:val="NoSpacing"/>
        <w:ind w:left="720"/>
      </w:pPr>
      <w:r>
        <w:rPr>
          <w:rFonts w:ascii="Courier New" w:hAnsi="Courier New"/>
          <w:sz w:val="18"/>
        </w:rPr>
        <w:t>source venv/bin/activate</w:t>
      </w:r>
    </w:p>
    <w:p>
      <w:r>
        <w:t>Your prompt will show (venv) when activated.</w:t>
      </w:r>
    </w:p>
    <w:p>
      <w:pPr>
        <w:pStyle w:val="Heading2"/>
      </w:pPr>
      <w:r>
        <w:t>Step 6: Install Dependencies</w:t>
      </w:r>
    </w:p>
    <w:p>
      <w:pPr>
        <w:pStyle w:val="NoSpacing"/>
        <w:ind w:left="720"/>
      </w:pPr>
      <w:r>
        <w:rPr>
          <w:rFonts w:ascii="Courier New" w:hAnsi="Courier New"/>
          <w:sz w:val="18"/>
        </w:rPr>
        <w:t>pip3 install -r requirements.txt</w:t>
      </w:r>
    </w:p>
    <w:p>
      <w:pPr>
        <w:pStyle w:val="Heading2"/>
      </w:pPr>
      <w:r>
        <w:t>Step 7: Start Database</w:t>
      </w:r>
    </w:p>
    <w:p>
      <w:pPr>
        <w:pStyle w:val="NoSpacing"/>
        <w:ind w:left="720"/>
      </w:pPr>
      <w:r>
        <w:rPr>
          <w:rFonts w:ascii="Courier New" w:hAnsi="Courier New"/>
          <w:sz w:val="18"/>
        </w:rPr>
        <w:t>docker-compose up -d</w:t>
      </w:r>
    </w:p>
    <w:p>
      <w:r>
        <w:t>Initialize database:</w:t>
      </w:r>
    </w:p>
    <w:p>
      <w:pPr>
        <w:pStyle w:val="NoSpacing"/>
        <w:ind w:left="720"/>
      </w:pPr>
      <w:r>
        <w:rPr>
          <w:rFonts w:ascii="Courier New" w:hAnsi="Courier New"/>
          <w:sz w:val="18"/>
        </w:rPr>
        <w:t>python3 scripts/init_db.py</w:t>
      </w:r>
    </w:p>
    <w:p>
      <w:r>
        <w:t>Expected output: "Database initialized successfully"</w:t>
      </w:r>
    </w:p>
    <w:p>
      <w:pPr>
        <w:pStyle w:val="Heading2"/>
      </w:pPr>
      <w:r>
        <w:t>Step 8: Launch Application</w:t>
      </w:r>
    </w:p>
    <w:p>
      <w:pPr>
        <w:pStyle w:val="NoSpacing"/>
        <w:ind w:left="720"/>
      </w:pPr>
      <w:r>
        <w:rPr>
          <w:rFonts w:ascii="Courier New" w:hAnsi="Courier New"/>
          <w:sz w:val="18"/>
        </w:rPr>
        <w:t>streamlit run interfaces/streamlit_app.py</w:t>
      </w:r>
    </w:p>
    <w:p>
      <w:r>
        <w:t>The application opens automatically in your browser at http://localhost:8501. You should see a chat interface where you can ask questions.</w:t>
      </w:r>
    </w:p>
    <w:p>
      <w:pPr>
        <w:pStyle w:val="Heading2"/>
      </w:pPr>
      <w:r>
        <w:t>Daily Workflow</w:t>
      </w:r>
    </w:p>
    <w:p>
      <w:r>
        <w:t>Every time you return to work on this project:</w:t>
      </w:r>
    </w:p>
    <w:p>
      <w:pPr>
        <w:pStyle w:val="NoSpacing"/>
        <w:ind w:left="360"/>
      </w:pPr>
      <w:r>
        <w:rPr>
          <w:rFonts w:ascii="Courier New" w:hAnsi="Courier New"/>
          <w:sz w:val="16"/>
        </w:rPr>
        <w:t>1. Navigate to project:</w:t>
        <w:br/>
        <w:t xml:space="preserve">   cd ~/agents/projects/pinescript-expert</w:t>
        <w:br/>
        <w:br/>
        <w:t>2. Activate virtual environment:</w:t>
        <w:br/>
        <w:t xml:space="preserve">   source venv/bin/activate</w:t>
        <w:br/>
        <w:br/>
        <w:t>3. Start database (if not running):</w:t>
        <w:br/>
        <w:t xml:space="preserve">   docker-compose up -d</w:t>
        <w:br/>
        <w:br/>
        <w:t>4. Launch Streamlit:</w:t>
        <w:br/>
        <w:t xml:space="preserve">   streamlit run interfaces/streamlit_app.py</w:t>
        <w:br/>
        <w:br/>
        <w:t>5. Stop Streamlit:</w:t>
        <w:br/>
        <w:t xml:space="preserve">   Press Ctrl+C in terminal</w:t>
        <w:br/>
        <w:br/>
        <w:t>6. Deactivate venv when done:</w:t>
        <w:br/>
        <w:t xml:space="preserve">   deactivate</w:t>
      </w:r>
    </w:p>
    <w:p>
      <w:r>
        <w:br w:type="page"/>
      </w:r>
    </w:p>
    <w:p>
      <w:pPr>
        <w:pStyle w:val="Heading1"/>
      </w:pPr>
      <w:r>
        <w:t>APPENDIX: UNDERSTANDING KEY CONCEPTS</w:t>
      </w:r>
    </w:p>
    <w:p>
      <w:pPr>
        <w:pStyle w:val="Heading2"/>
      </w:pPr>
      <w:r>
        <w:t>What is a Container?</w:t>
      </w:r>
    </w:p>
    <w:p>
      <w:r>
        <w:t>Think of a container like a lightweight virtual machine. It packages an application (like PostgreSQL) with everything it needs to run, isolated from the rest of your system. You can start, stop, or delete containers without affecting your Mac.</w:t>
      </w:r>
    </w:p>
    <w:p>
      <w:pPr>
        <w:pStyle w:val="Heading2"/>
      </w:pPr>
      <w:r>
        <w:t>What is Docker Compose?</w:t>
      </w:r>
    </w:p>
    <w:p>
      <w:r>
        <w:t>Docker Compose is a tool for defining multi-container applications using a YAML file. Instead of typing long docker commands, you write a docker-compose.yml file once, then just run "docker compose up" to start everything.</w:t>
      </w:r>
    </w:p>
    <w:p>
      <w:pPr>
        <w:pStyle w:val="Heading2"/>
      </w:pPr>
      <w:r>
        <w:t>What is pgvector?</w:t>
      </w:r>
    </w:p>
    <w:p>
      <w:r>
        <w:t>pgvector is an extension for PostgreSQL that adds support for vector embeddings. This lets you store AI-generated embeddings (numerical representations of text) and search for similar content using cosine similarity. Essential for retrieval-augmented generation (RAG) systems.</w:t>
      </w:r>
    </w:p>
    <w:p>
      <w:pPr>
        <w:pStyle w:val="Heading2"/>
      </w:pPr>
      <w:r>
        <w:t>What is a Virtual Environment?</w:t>
      </w:r>
    </w:p>
    <w:p>
      <w:r>
        <w:t>A Python virtual environment is an isolated Python installation. Each project gets its own environment with its own packages, preventing conflicts. You'll create one for each AI agent project.</w:t>
      </w:r>
    </w:p>
    <w:p>
      <w:pPr>
        <w:pStyle w:val="Heading2"/>
      </w:pPr>
      <w:r>
        <w:t>Port Numbers Explained</w:t>
      </w:r>
    </w:p>
    <w:p>
      <w:r>
        <w:t>Port numbers are like apartment numbers for network services. Port 5432 is PostgreSQL's standard port. When you run multiple databases, each needs its own port (5432, 54320, 54321, etc.). The port is how your Python code finds the database.</w:t>
      </w:r>
    </w:p>
    <w:p>
      <w:pPr>
        <w:pStyle w:val="Heading2"/>
      </w:pPr>
      <w:r>
        <w:t>Common Terminal Commands</w:t>
      </w:r>
    </w:p>
    <w:p>
      <w:r>
        <w:rPr>
          <w:b/>
        </w:rPr>
        <w:t xml:space="preserve">pwd: </w:t>
      </w:r>
      <w:r>
        <w:t>Print Working Directory - shows where you are</w:t>
      </w:r>
    </w:p>
    <w:p>
      <w:r>
        <w:rPr>
          <w:b/>
        </w:rPr>
        <w:t xml:space="preserve">ls: </w:t>
      </w:r>
      <w:r>
        <w:t>List files in current directory</w:t>
      </w:r>
    </w:p>
    <w:p>
      <w:r>
        <w:rPr>
          <w:b/>
        </w:rPr>
        <w:t xml:space="preserve">cd &lt;path&gt;: </w:t>
      </w:r>
      <w:r>
        <w:t>Change Directory - move to a different folder</w:t>
      </w:r>
    </w:p>
    <w:p>
      <w:r>
        <w:rPr>
          <w:b/>
        </w:rPr>
        <w:t xml:space="preserve">cd ~: </w:t>
      </w:r>
      <w:r>
        <w:t>Go to your home directory</w:t>
      </w:r>
    </w:p>
    <w:p>
      <w:r>
        <w:rPr>
          <w:b/>
        </w:rPr>
        <w:t xml:space="preserve">mkdir &lt;name&gt;: </w:t>
      </w:r>
      <w:r>
        <w:t>Make Directory - create a new folder</w:t>
      </w:r>
    </w:p>
    <w:p>
      <w:r>
        <w:rPr>
          <w:b/>
        </w:rPr>
        <w:t xml:space="preserve">rm &lt;file&gt;: </w:t>
      </w:r>
      <w:r>
        <w:t>Remove file (CAREFUL - no trash bin!)</w:t>
      </w:r>
    </w:p>
    <w:p>
      <w:r>
        <w:rPr>
          <w:b/>
        </w:rPr>
        <w:t xml:space="preserve">docker ps: </w:t>
      </w:r>
      <w:r>
        <w:t>List running Docker containers</w:t>
      </w:r>
    </w:p>
    <w:p>
      <w:r>
        <w:rPr>
          <w:b/>
        </w:rPr>
        <w:t xml:space="preserve">docker logs &lt;name&gt;: </w:t>
      </w:r>
      <w:r>
        <w:t>View logs from a container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